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after="160"/>
        <w:jc w:val="center"/>
      </w:pPr>
      <w:r>
        <w:rPr>
          <w:rFonts w:ascii="Noto Sans CJK SC" w:hAnsi="Noto Sans CJK SC" w:eastAsia="Noto Sans CJK SC"/>
          <w:b/>
          <w:color w:val="243447"/>
          <w:sz w:val="48"/>
        </w:rPr>
        <w:t>中文叙事质量人工盲评排序问卷</w:t>
      </w:r>
    </w:p>
    <w:p>
      <w:pPr>
        <w:spacing w:before="0" w:after="600" w:line="300" w:lineRule="auto"/>
        <w:jc w:val="center"/>
      </w:pPr>
      <w:r>
        <w:rPr>
          <w:rFonts w:ascii="Noto Sans CJK SC" w:hAnsi="Noto Sans CJK SC" w:eastAsia="Noto Sans CJK SC"/>
          <w:b w:val="0"/>
          <w:color w:val="687684"/>
          <w:sz w:val="22"/>
        </w:rPr>
        <w:t>20题 · 每题4篇匿名文本 · 版本 NV-PILOT20-RANK-v1</w:t>
      </w:r>
    </w:p>
    <w:tbl>
      <w:tblPr>
        <w:tblStyle w:val="TableGrid"/>
        <w:tblW w:type="dxa" w:w="9360"/>
        <w:tblLayout w:type="fixed"/>
        <w:tblLook w:firstColumn="1" w:firstRow="1" w:lastColumn="0" w:lastRow="0" w:noHBand="0" w:noVBand="1" w:val="04A0"/>
        <w:tblInd w:w="120" w:type="dxa"/>
      </w:tblPr>
      <w:tblGrid>
        <w:gridCol w:w="4680"/>
        <w:gridCol w:w="4680"/>
      </w:tblGrid>
      <w:tr>
        <w:tc>
          <w:tcPr>
            <w:tcW w:type="dxa" w:w="4680"/>
            <w:tcMar>
              <w:top w:w="100" w:type="dxa"/>
              <w:start w:w="120" w:type="dxa"/>
              <w:bottom w:w="100" w:type="dxa"/>
              <w:end w:w="120" w:type="dxa"/>
            </w:tcMar>
            <w:vAlign w:val="center"/>
          </w:tcPr>
          <w:p>
            <w:pPr>
              <w:spacing w:after="0"/>
            </w:pPr>
            <w:r>
              <w:rPr>
                <w:rFonts w:ascii="Noto Sans CJK SC" w:hAnsi="Noto Sans CJK SC" w:eastAsia="Noto Sans CJK SC"/>
                <w:color w:val="243447"/>
                <w:sz w:val="21"/>
              </w:rPr>
              <w:t>标注者编号：________________</w:t>
            </w:r>
          </w:p>
        </w:tc>
        <w:tc>
          <w:tcPr>
            <w:tcW w:type="dxa" w:w="4680"/>
            <w:tcMar>
              <w:top w:w="100" w:type="dxa"/>
              <w:start w:w="120" w:type="dxa"/>
              <w:bottom w:w="100" w:type="dxa"/>
              <w:end w:w="120" w:type="dxa"/>
            </w:tcMar>
            <w:vAlign w:val="center"/>
          </w:tcPr>
          <w:p>
            <w:pPr>
              <w:spacing w:after="0"/>
            </w:pPr>
            <w:r>
              <w:rPr>
                <w:rFonts w:ascii="Noto Sans CJK SC" w:hAnsi="Noto Sans CJK SC" w:eastAsia="Noto Sans CJK SC"/>
                <w:color w:val="243447"/>
                <w:sz w:val="21"/>
              </w:rPr>
              <w:t>日期：____年__月__日</w:t>
            </w:r>
          </w:p>
        </w:tc>
      </w:tr>
      <w:tr>
        <w:tc>
          <w:tcPr>
            <w:tcW w:type="dxa" w:w="4680"/>
            <w:tcMar>
              <w:top w:w="100" w:type="dxa"/>
              <w:start w:w="120" w:type="dxa"/>
              <w:bottom w:w="100" w:type="dxa"/>
              <w:end w:w="120" w:type="dxa"/>
            </w:tcMar>
            <w:vAlign w:val="center"/>
          </w:tcPr>
          <w:p>
            <w:pPr>
              <w:spacing w:after="0"/>
            </w:pPr>
            <w:r>
              <w:rPr>
                <w:rFonts w:ascii="Noto Sans CJK SC" w:hAnsi="Noto Sans CJK SC" w:eastAsia="Noto Sans CJK SC"/>
                <w:color w:val="243447"/>
                <w:sz w:val="21"/>
              </w:rPr>
              <w:t>开始时间：____:____</w:t>
            </w:r>
          </w:p>
        </w:tc>
        <w:tc>
          <w:tcPr>
            <w:tcW w:type="dxa" w:w="4680"/>
            <w:tcMar>
              <w:top w:w="100" w:type="dxa"/>
              <w:start w:w="120" w:type="dxa"/>
              <w:bottom w:w="100" w:type="dxa"/>
              <w:end w:w="120" w:type="dxa"/>
            </w:tcMar>
            <w:vAlign w:val="center"/>
          </w:tcPr>
          <w:p>
            <w:pPr>
              <w:spacing w:after="0"/>
            </w:pPr>
            <w:r>
              <w:rPr>
                <w:rFonts w:ascii="Noto Sans CJK SC" w:hAnsi="Noto Sans CJK SC" w:eastAsia="Noto Sans CJK SC"/>
                <w:color w:val="243447"/>
                <w:sz w:val="21"/>
              </w:rPr>
              <w:t>结束时间：____:____</w:t>
            </w:r>
          </w:p>
        </w:tc>
      </w:tr>
    </w:tbl>
    <w:p>
      <w:pPr>
        <w:pStyle w:val="Heading1"/>
      </w:pPr>
      <w:r>
        <w:t>填写说明</w:t>
      </w:r>
    </w:p>
    <w:p>
      <w:pPr>
        <w:pStyle w:val="ListBullet"/>
        <w:spacing w:after="80" w:line="300" w:lineRule="auto"/>
        <w:ind w:left="720" w:hanging="360"/>
      </w:pPr>
      <w:r>
        <w:rPr>
          <w:rFonts w:ascii="Noto Sans CJK SC" w:hAnsi="Noto Sans CJK SC" w:eastAsia="Noto Sans CJK SC"/>
          <w:color w:val="243447"/>
          <w:sz w:val="22"/>
        </w:rPr>
        <w:t>每题包含一个写作任务和4篇匿名候选文本。请完整阅读后，按照总体叙事质量从最好到最差排序。</w:t>
      </w:r>
    </w:p>
    <w:p>
      <w:pPr>
        <w:pStyle w:val="ListBullet"/>
        <w:spacing w:after="80" w:line="300" w:lineRule="auto"/>
        <w:ind w:left="720" w:hanging="360"/>
      </w:pPr>
      <w:r>
        <w:rPr>
          <w:rFonts w:ascii="Noto Sans CJK SC" w:hAnsi="Noto Sans CJK SC" w:eastAsia="Noto Sans CJK SC"/>
          <w:color w:val="243447"/>
          <w:sz w:val="22"/>
        </w:rPr>
        <w:t>主要依据叙事完整性、情节与因果连贯、人物与视角、语言与节奏、情感或意象效果、原创性及任务遵循；不要只因篇幅或辞藻华丽程度加分。</w:t>
      </w:r>
    </w:p>
    <w:p>
      <w:pPr>
        <w:pStyle w:val="ListBullet"/>
        <w:spacing w:after="80" w:line="300" w:lineRule="auto"/>
        <w:ind w:left="720" w:hanging="360"/>
      </w:pPr>
      <w:r>
        <w:rPr>
          <w:rFonts w:ascii="Noto Sans CJK SC" w:hAnsi="Noto Sans CJK SC" w:eastAsia="Noto Sans CJK SC"/>
          <w:color w:val="243447"/>
          <w:sz w:val="22"/>
        </w:rPr>
        <w:t>四篇文本必须分别占据第1至第4名，不得重复或空缺。请独立判断，不讨论、不搜索，也不要猜测作者身份。</w:t>
      </w:r>
    </w:p>
    <w:p>
      <w:pPr>
        <w:pStyle w:val="ListBullet"/>
        <w:spacing w:after="80" w:line="300" w:lineRule="auto"/>
        <w:ind w:left="720" w:hanging="360"/>
      </w:pPr>
      <w:r>
        <w:rPr>
          <w:rFonts w:ascii="Noto Sans CJK SC" w:hAnsi="Noto Sans CJK SC" w:eastAsia="Noto Sans CJK SC"/>
          <w:color w:val="243447"/>
          <w:sz w:val="22"/>
        </w:rPr>
        <w:t>“判断信心”只反映你对本题排序的确定程度。简短理由可以留空，但出现难以区分的文本时建议填写。</w:t>
      </w:r>
    </w:p>
    <w:p>
      <w:pPr>
        <w:spacing w:before="0" w:after="0" w:line="300" w:lineRule="auto"/>
        <w:shd w:fill="EEF3F6"/>
      </w:pPr>
      <w:r>
        <w:rPr>
          <w:rFonts w:ascii="Noto Sans CJK SC" w:hAnsi="Noto Sans CJK SC" w:eastAsia="Noto Sans CJK SC"/>
          <w:b/>
          <w:color w:val="245B78"/>
          <w:sz w:val="21"/>
        </w:rPr>
        <w:t>重要：文档中所有候选文本均已使用随机字母编号；排序结果中只填写 A、B、C、D。</w:t>
      </w:r>
    </w:p>
    <w:p>
      <w:r>
        <w:br w:type="page"/>
      </w:r>
    </w:p>
    <w:p>
      <w:pPr>
        <w:pStyle w:val="Heading1"/>
        <w:pageBreakBefore w:val="0"/>
      </w:pPr>
      <w:r>
        <w:t>第 01 题</w:t>
      </w:r>
    </w:p>
    <w:p>
      <w:pPr>
        <w:keepNext/>
        <w:spacing w:before="0" w:after="140" w:line="300" w:lineRule="auto"/>
      </w:pPr>
      <w:r>
        <w:rPr>
          <w:rFonts w:ascii="Noto Sans CJK SC" w:hAnsi="Noto Sans CJK SC" w:eastAsia="Noto Sans CJK SC"/>
          <w:b/>
          <w:color w:val="687684"/>
          <w:sz w:val="19"/>
        </w:rPr>
        <w:t>体裁：历史故事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请创作一篇中文历史故事。题材围绕“妙联绘贪官”展开，人物、冲突、转折与结局由你独立设计。作品必须是一篇完整叙事；不要模仿具体作者，也不要复述任何已知作品。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妙联绘贪官</w:t>
        <w:br/>
        <w:br/>
        <w:t>某县税务局有一个局长姓卞，是个贪得无厌的贪官，他常常托故到管下的企业敲诈勒索，要钱要物，若是不满足他的要求，他就给“小鞋”你穿，处处刁难你，使许多企业的老板敢怒不敢言。有一次，他托故到管下的一家名叫“万福楼”的餐馆大吃大喝，这“万福楼”餐馆老板姓熊，他为了能做生意，所以不敢得罪这个税务局局长，每次这位局长到临，他夫妻俩都是跑前跑后，殷勤地好酒好肉招待。谁知，这卞局长，得寸进尺，他酒醉饭饱过后，还厚颜无耻地要熊老板请来“三陪小姐” 供自己“消遣”，有一日，卞局长喝了几杯过后，兴致勃勃，他自以为对楹联精通，吃了人家的，还要拿人家取笑，见熊老板夫妻俩为了招待他忙得团团转，他就将熊老板夫妻俩讽剌讥讽取乐，他将熊老板的“熊”字拆为“能”字与“四点”，因而凑成一上联；</w:t>
        <w:br/>
        <w:br/>
        <w:t>上联是：熊老板，能者多劳，餐前跑断四条狗腿！</w:t>
        <w:br/>
        <w:br/>
        <w:t>可是这个熊老板，也不是等闲之辈，他原是一个作家辞职下海经商的，不但对楹联非常爱好，依然市楹联协会理事，因此他也不甘示弱，立即以牙还牙，将“卞”字拆成“下”字加上“一点”，拟出了下联，个人形象地描绘这位贪官的个人形象。</w:t>
        <w:br/>
        <w:br/>
        <w:t>下联是；卞局长，下贱无耻，饭后伸出一只龟头！</w:t>
        <w:br/>
        <w:br/>
        <w:t>之后，因这贪官东窗事发，进了监狱，此事才被餐馆的服务员披露，成为一社会新闻，该联被该县的楹联协会评为当年谐趣反贪佳联一等奖而流传民间。</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江南岁末，瑞雪初晴。扬州府衙内，知府钱满仓正捻着胡须盘点今年搜刮的民脂民膏。此人虽是个七品县令，却生得脑满肠肥，借着河工修缮之名，将朝廷拨下的十万两白银吞了大半，气焰熏天。</w:t>
        <w:br/>
        <w:br/>
        <w:t>正月初五，乃是钱满仓的五十大寿。府门前车水马龙，各路富商巨贾皆携厚礼前来趋奉。正当堂上一片歌舞升平、阿谀奉承之时，门外忽传一声断喝：“且慢！”</w:t>
        <w:br/>
        <w:br/>
        <w:t>只见一青衫书生手提长毫，携一书童大步踏入。钱满仓眉头紧皱，厉声喝道：“哪来的穷酸秀才，敢在太岁头上动土，来人呐，给我乱棍打出！”</w:t>
        <w:br/>
        <w:br/>
        <w:t>书生朗声笑道：“大人休恼。草民奉天命而来，特赠大人一联，权作寿礼。”说罢，他蘸饱浓墨，挥毫泼墨于白绫之上，行云流水般写下一副长联。</w:t>
        <w:br/>
        <w:br/>
        <w:t>上联曰：“搜民膏，刮地皮，吃尽人间饭，不怕阎王殿前油锅滚。”</w:t>
        <w:br/>
        <w:t>下联为：“纳贿赂，贪国库，享尽世间福，休笑白无常手腕铁索寒。”</w:t>
        <w:br/>
        <w:br/>
        <w:t>此联一出，满座宾客顿时面色大变，交头接耳。钱满仓气得浑身发抖，拍案怒吼：“狂徒！竟敢当众讥讽本官，给本官拿下！”</w:t>
        <w:br/>
        <w:br/>
        <w:t>几个如狼似虎的衙役刚要扑上前去，那书生却不慌不忙，从怀中掏出一道金光闪闪的御前敕命，高声念道：“奉天承运，皇帝诏曰：扬州知府钱满仓贪墨无度，着钦差巡按查办！”</w:t>
        <w:br/>
        <w:br/>
        <w:t>原来，这青衫书生正是微服私访的巡按御史。他早闻钱满仓恶名，特意借献寿联之机，当众将其罪状揭得底朝天，人证物证俱在，任凭其如何狡辩也难逃法网。</w:t>
        <w:br/>
        <w:br/>
        <w:t>顷刻间，府衙外涌入大队官兵，将这贪官死死按倒在地。那些堆积如山的金银财宝，皆成了呈上朝廷的铁证。数日后，钱满仓被依法正法，扬州百姓闻讯，无不拍手称快。那副妙联也被刻于石碑之上，警示着后来的为官者。</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县衙后堂，师爷将一幅新挂的中堂指给知县钱如命看。画上乃一古松，松下蹲一巨鼠，旁题四字：松间硕鼠。</w:t>
        <w:br/>
        <w:br/>
        <w:t>钱如命捋须点头：“笔墨尚可，只这题目怪些。”</w:t>
        <w:br/>
        <w:br/>
        <w:t>师爷低声道：“此联为本地秀才周文达所赠。上联‘松间硕鼠’，下联‘衙内蛀虫’，横批‘天高三尺’。”</w:t>
        <w:br/>
        <w:br/>
        <w:t>钱如命初时未悟，忽而拍案：“天高三尺——地皮刮去三尺，天自然高了三尺！混账！”他急令衙役去拿人，师爷却劝：“老爷，若就此抓人，岂非坐实了联中讥讽？不如命其将横批解作颂词，当众再写一幅，化辱为荣。”</w:t>
        <w:br/>
        <w:br/>
        <w:t>次日，钱如命招来全城士绅，令周文达再书一联。周文达提笔立就。上联：青山有幸埋忠骨；下联：白铁无辜铸佞臣。横批仍是“天高三尺”。</w:t>
        <w:br/>
        <w:br/>
        <w:t>满堂愕然。钱如命读过书，知这句子不祥，却抓不住把柄，只觉脊背发冷。正欲发作，周文达躬身道：“大人容禀。青山埋忠骨，是因大人明镜高悬，冤魂得安；白铁铸佞臣，是因大人铁面无私，宵小胆寒。天高三尺，乃百姓仰大人清廉，离地三尺有青天。”</w:t>
        <w:br/>
        <w:br/>
        <w:t>堂上士绅面面相觑，继而哄然叫好。钱如命明知被讽，却不得不连连颔首，令赏银十两。</w:t>
        <w:br/>
        <w:br/>
        <w:t>当夜，周文达离城。城门背后早有人用炭条写下一行小字：“妙联未必除贪吏，青史自然分浊清。”</w:t>
        <w:br/>
        <w:br/>
        <w:t>那幅中堂仍在县衙后堂挂着。后来每任新知县到任，见那“松间硕鼠”四字，总默默着人摘下，却无人再挂新的上去。</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从前，明朝嘉靖年间，苏州知府刘庸表面清廉，实则贪婪成性。每逢断案，必以“孝敬”为名索取银两，百姓敢怒不敢言。</w:t>
        <w:br/>
        <w:br/>
        <w:t>一日，富商李员外因田产纠纷被传唤。刘庸故意刁难，判其败诉，还暗中勒索重金。李员外回家后怒火中烧，决心寻人惩治此贪官。</w:t>
        <w:br/>
        <w:br/>
        <w:t>城中十七岁书生文墨才思敏捷，尤擅对联。他听闻此事，扮作落魄书生求见刘庸，自称能献妙联。刘庸素爱附庸风雅，便传他入堂。</w:t>
        <w:br/>
        <w:br/>
        <w:t>文墨拱手道：“草民有一上联，若大人能对出下联，草民愿奉纹银百两。”刘庸大喜，忙问何联。</w:t>
        <w:br/>
        <w:br/>
        <w:t>文墨缓缓念出：“贪官爱财，财如流水，流进自家门。”</w:t>
        <w:br/>
        <w:br/>
        <w:t>刘庸捻须沉思，半晌对不出，又不愿失面子，便假意夸赞，让文墨自对下联。文墨微微一笑，当即续道：“清风明月，月照公堂，堂前百姓苦。”</w:t>
        <w:br/>
        <w:br/>
        <w:t>刘庸脸色骤变，这分明在讽刺自己贪赃枉法。他强压怒火，喝道：“狂妄小子，竟敢戏弄本官！来人，拿下！”</w:t>
        <w:br/>
        <w:br/>
        <w:t>文墨不慌，又道：“大人若听下一联，或可转怒为喜。上联‘刘知府爱银如命，命里注定贪’，下联‘文小生替天行道，道出贪官丑’。”</w:t>
        <w:br/>
        <w:br/>
        <w:t>刘庸气得浑身发抖，却忽然发现公堂外已聚集数百百姓，高呼“妙联绘贪官”。原来文墨早将此事传扬出去，并暗中联络受害百姓，收集了刘庸贪污账册。</w:t>
        <w:br/>
        <w:br/>
        <w:t>此时衙役中不满之人趁乱将账册取出，当众展示。刘庸见民心尽失，大势已去，瘫坐在地。</w:t>
        <w:br/>
        <w:br/>
        <w:t>巡抚闻讯赶来，将刘庸革职抄家，充军边疆。文墨悄然离去，未居其功。</w:t>
        <w:br/>
        <w:br/>
        <w:t>苏州百姓为警后世，在城中立碑，刻下那副妙联。从此“妙联绘贪官”成为当地流传佳话。</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Q01</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02 题</w:t>
      </w:r>
    </w:p>
    <w:p>
      <w:pPr>
        <w:keepNext/>
        <w:spacing w:before="0" w:after="140" w:line="300" w:lineRule="auto"/>
      </w:pPr>
      <w:r>
        <w:rPr>
          <w:rFonts w:ascii="Noto Sans CJK SC" w:hAnsi="Noto Sans CJK SC" w:eastAsia="Noto Sans CJK SC"/>
          <w:b/>
          <w:color w:val="687684"/>
          <w:sz w:val="19"/>
        </w:rPr>
        <w:t>体裁：奇幻故事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请创作一篇中文奇幻故事。题材围绕“一株被“遗忘”的高粱”展开，人物、冲突、转折与结局由你独立设计。作品必须是一篇完整叙事；不要模仿具体作者，也不要复述任何已知作品。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一株被“遗忘”的高粱</w:t>
        <w:br/>
        <w:br/>
        <w:t>暮云山北坡终年笼罩淡紫魔雾。村人传说那是上古魔君的叹息，吸入者会遗忘最珍视之物。于是山脚田地荒芜，只剩一株高粱顽强立于乱石缝中。</w:t>
        <w:br/>
        <w:br/>
        <w:t>三年前秋日，少年阿禾提镰路过，见高粱穗沉甸压弯如不肯低头的星。他伸手欲触，指尖却被无形之力弹开。阿禾喃喃：“你也被遗忘了么？”此后无人敢近，村人宁绕远路。</w:t>
        <w:br/>
        <w:br/>
        <w:t>阿禾十八岁那年，魔雾骤浓。村中老人相继失忆，有人忘却孩子姓名，有人忘却灶台方位。恐慌蔓延。族老召集青年，称须寻得藏于北坡深处的“忘川之心”方能驱雾。而忘川之心正位于高粱所在之处。</w:t>
        <w:br/>
        <w:br/>
        <w:t>阿禾自告奋勇，带火折、绳索与祖母铜铃，据说能暂挡雾蚀。夜里他独攀北坡。雾如潮涌，每一步皆踩在他人记忆之上。他看见母亲年轻笑脸在雾中飘散，看见父亲临终握手渐渐透明。阿禾咬破舌尖，以痛提醒自己不忘归途。</w:t>
        <w:br/>
        <w:br/>
        <w:t>他终于站到高粱前。</w:t>
        <w:br/>
        <w:br/>
        <w:t>三年风霜未使其枯萎，反令穗子高过人身，紫黑颗粒泛幽光如无数不肯闭眼的眸子。根须深扎岩石，裂纹中渗出银色液体——那正是忘川之心。</w:t>
        <w:br/>
        <w:br/>
        <w:t>阿禾举镰却迟迟难落。他忆起三年前那句话。原来高粱并非被天地遗忘，而是主动留下，以躯体封印忘川之心，让魔雾只徘徊北坡，不吞山脚村庄。</w:t>
        <w:br/>
        <w:br/>
        <w:t>“原来你一直在守护我们。”阿禾声音颤抖。</w:t>
        <w:br/>
        <w:br/>
        <w:t>高粱叶猛抖，雾气瞬间狂暴，化作无数人脸扑来。那些脸皆是他遗忘过的：儿时推下河的玩伴、偷走糖果的小妹、辜负的姑娘……记忆如刀割裂意识。</w:t>
        <w:br/>
        <w:br/>
        <w:t>危急之际，高粱穗垂落，一粒紫黑种子滚入他掌心，滚烫如跳动心脏。阿禾顿悟：要解魔咒，须有人替代高粱成为新封印。</w:t>
        <w:br/>
        <w:br/>
        <w:t>他抬头，见高粱茎上浮现一张极淡人脸，眉眼与他幼时一模一样。原来三年前触碰瞬间，魔雾已将他的影子种入高粱。它替他承担遗忘，也替他守住村庄。</w:t>
        <w:br/>
        <w:br/>
        <w:t>阿禾含泪微笑，将铜铃挂于高粱顶叶，然后盘坐根须间，把种子按进自己心口。剧痛如火，却带来清明。他感到记忆被抽走，山中雾气却向他汇聚。</w:t>
        <w:br/>
        <w:br/>
        <w:t>高粱开始枯萎。紫黑穗子寸寸转灰白，叶子卷曲如终于安歇的老人。最后一缕紫雾钻入阿禾体内，他听见苍老温柔的声音在心底响起：“谢谢你，孩子。现在，轮到你被世界遗忘了。”</w:t>
        <w:br/>
        <w:br/>
        <w:t>天亮后，村民见北坡魔雾尽散。田野清朗，老人忆起孩子名字，灶台归位。可他们再也想不起村中曾有个叫阿禾的少年，仿佛他从未存在。</w:t>
        <w:br/>
        <w:br/>
        <w:t>唯有高粱残茎旁，多出一株细弱新苗。它笔直指向天空，穗子虽未结实，却泛淡淡紫光。村人远远观望，不敢靠近，只觉那里埋着极重要的东西，却再忆不起究竟是什么。</w:t>
        <w:br/>
        <w:br/>
        <w:t>风过，新苗轻轻摇晃，像在无声而笑。</w:t>
        <w:br/>
        <w:br/>
        <w:t>它知道，自己不会再被遗忘。</w:t>
        <w:br/>
        <w:br/>
        <w:t>因为它已将遗忘，化作永远的守护。</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荒村废弃了三十年，红土地早已皲裂，只余下枯败的蒿草。在这片被时光遗忘的焦土深处，却突兀地立着一株高粱。它足有两丈高，茎干粗如海碗，泛着诡异的紫铜色。最奇特的是它的穗子，并不下垂，反而倔强地仰向苍穹，上面结满了龙眼大小的珍珠粒，散发着幽幽的青辉。</w:t>
        <w:br/>
        <w:br/>
        <w:t>这株高粱是村里守望者谷老头临终前种下的最后一粒种。传说只要被世人彻底遗忘，世间便会生出“忘忧果”。年轻的盗宝人阿九从古籍中翻出这个秘闻，跋山涉水找到了它。阿九咽了口唾沫，贪婪地盯着那些果实。只要吃下一颗，他就能忘却痛彻心扉的丧亲之痛，获得重生的宁静。</w:t>
        <w:br/>
        <w:br/>
        <w:t>阿九拔出雪亮的短刀，刚想割下沉甸甸的穗子，整株高粱突然剧烈地震颤起来。低沉的嗡鸣声自地下深处传来，空气仿佛凝固了。高粱的叶片沙沙作响，竟幻化出无数张人脸的轮廓。那些面孔痛苦、空洞、双眼流出血泪，正是三十年前因饥荒而惨死的全村村民。</w:t>
        <w:br/>
        <w:br/>
        <w:t>阿九吓得跌坐在地，短刀脱手飞出。他这才惊觉，这株高粱根本不是什么灵草，而是全村怨念与绝望的聚合物。它汲取着这片土地仅存的生息，孤独地活着，只因被世界遗忘，才变成了这副可怖的妖异模样。</w:t>
        <w:br/>
        <w:br/>
        <w:t>“你……也是来遗忘我的吗？”一个苍老的声音在阿九脑海中炸响。</w:t>
        <w:br/>
        <w:br/>
        <w:t>那是谷老头的声音。高粱的主干裂开一道缝隙，伸出一条由枯叶藤蔓缠绕的手臂，直扣向阿九的咽喉。窒息感瞬间袭来，阿九的眼前开始走马灯般闪过自己痛苦的一生。他挣扎着，双手胡乱抓挠。突然，他的指尖触碰到了高粱根部的一块界碑。</w:t>
        <w:br/>
        <w:br/>
        <w:t>那是村子残破的石碑，上面刻着早已模糊的村名。一股强烈的悲悯之情猛然击中了阿九。他放弃了抵抗，不再去想那些夺走他亲人的灾难，也没有去夺取忘忧果。他流着泪，用沙哑的声音大声朗诵起村里古老的歌谣，那是他路过废弃私塾时从残卷上看到的童谣。</w:t>
        <w:br/>
        <w:br/>
        <w:t>歌声在空旷的废墟上回荡。高粱的动作僵住了。那些痛苦的人脸渐渐舒展开来，化作点点荧光消散在夜色中。紫铜色的茎干开始剥落，露出里面温润如玉的内里。</w:t>
        <w:br/>
        <w:br/>
        <w:t>高粱不再紧绷，它缓缓垂下了高傲的头颅，穗子上的珍珠粒一颗颗落地，渗入泥土，化作了甘甜的清泉。</w:t>
        <w:br/>
        <w:br/>
        <w:t>阿九独自坐在泉水旁。他没有忘记过去，但那些伤痛却在清泉的滋润下变得不再沉重。黎明破晓，第一缕阳光穿透云层，照亮了这片废墟。阿九站起身，拍拍身上的尘土，朝着远方的地平线走去。身后，那株高粱已经化作了一截普通的枯木，静静地融于大地，真正被岁月所遗忘。</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《一株被“遗忘”的高粱》</w:t>
        <w:br/>
        <w:br/>
        <w:t>深秋时节，一块收割过的地里站立着一株高粱，翠绿的高粱秆上举着一束嫩绿的高粱穗。风儿吹来，高粱皱着眉头，独自在田野里摇摆，他感到孤独极了，一种强烈的被遗忘的感觉紧紧笼罩在他的心头。</w:t>
        <w:br/>
        <w:br/>
        <w:t>看着空旷的土地，高粱眉头紧锁，期盼着主人来看他一眼，跟他说说话，排解一下他心中的郁闷和孤寂。可是自从地里的庄稼收割后，主人再也没有来过这里，自己仿佛成了无人问津的弃儿。</w:t>
        <w:br/>
        <w:br/>
        <w:t>即便如此，高粱依然坚信，等自己成熟了，主人一定会来收获的。因为他知道，主人是那么爱惜粮食，一粒米都不舍得丢弃。</w:t>
        <w:br/>
        <w:br/>
        <w:t>风，一天比一天刮得紧，高举在头顶的那穗高粱渐渐由绿变红。</w:t>
        <w:br/>
        <w:br/>
        <w:t>“到了该带我回家的时候了。”高粱满怀期待地自语着。</w:t>
        <w:br/>
        <w:br/>
        <w:t>可是日子一天天过去，迟迟不见主人的身影，却迎来了一只又一只贪嘴的小麻雀，他们叽叽喳喳，呼朋引伴，大口大口啄食着高粱穗里的米粒。</w:t>
        <w:br/>
        <w:br/>
        <w:t>“小麻雀，小麻雀，主人还没收割，你们不要吃我，快走开！”高粱急了，挥动着手臂驱赶着小麻雀，可小麻雀们哪里舍得这些籽粒饱满的美味？越赶，他们越发吃得欢。</w:t>
        <w:br/>
        <w:br/>
        <w:t>眼看着米粒没剩多少了，可依旧不见主人的身影。</w:t>
        <w:br/>
        <w:br/>
        <w:t>高粱彻底失望了，他叹息道：“真是没娘的孩子像根草，主人遗弃了我，连你们这些小东西都接二连三地来欺负我，我是多么的不幸！”</w:t>
        <w:br/>
        <w:br/>
        <w:t>一只小麻雀听到了，一边啄食米粒，一边说：“高粱，你误解你的主人了，他可不是把你给忘了，更不是遗弃了你，他是想让你派上大用场，故意不来收获的。”</w:t>
        <w:br/>
        <w:br/>
        <w:t>“什么？你是说主人故意把我留给你们享用？”高粱诧异地说，“不可能，绝对不可能！他可爱惜粮食了，怎么会轻易把我留给你们？”</w:t>
        <w:br/>
        <w:br/>
        <w:t>“他是爱惜粮食，可他更怕我们这些小生灵饿肚子，才故意把你留给我们，老人家往年也是这样做的。”小麻雀说。</w:t>
        <w:br/>
        <w:br/>
        <w:t>“……多么善良的老人！多么感人的故事！”高粱心头一热，豁然开朗，喃喃自语。</w:t>
        <w:br/>
        <w:br/>
        <w:t>“世上还有什么比拥有一颗善良的心更珍贵的？来吧，你们敞开肚皮尽情地吃吧，不要辜负了老人的美意。”高粱微笑着，向小麻雀们热情地打着招呼。</w:t>
        <w:br/>
        <w:br/>
        <w:t>又有几只小麻雀飞来了，他们一边啄食着米粒，一边叽叽喳喳欢快地叫着唱着，空旷的田野里一派生机。</w:t>
        <w:br/>
        <w:br/>
        <w:t>风儿吹来，这株独立于田野之上的高粱微笑着，舞动着手臂，在风中欢快地摇摆、起舞……</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老磨坊后墙的瓦缝里，住着一株高粱。它什么时候来的，没人知道。秋收时，村人把所有高粱都割走了，唯独漏了它。不是故意，只是它长在墙缝里，瘦瘦的，叶子黄了一半，像根野草。风把它的穗子摇得沙沙响，谁也听不见。</w:t>
        <w:br/>
        <w:br/>
        <w:t>只有守磨坊的瞎眼陈婆听得见。她每天傍晚坐在石门墩上，用没牙的嘴嘟囔：“那东西在说话哩。”村童笑她疯癫。陈婆不恼，把手伸进衣襟里摸出半块硬饼，掰碎了撒在墙根。蚂蚁来了两只，又走了。陈婆就对着那株高粱说：“老伙计，你冷么？冷也没法子，墙缝里总比野地强些。”</w:t>
        <w:br/>
        <w:br/>
        <w:t>入冬后，那穗高粱红得古怪，像吸饱了落日。一天夜里，磨坊的旧石磨忽然自己转起来，碾盘下流出的不是面，是金红色的细沙。天亮时又停了。连续三夜，村里人坐不住了，举着火把涌进磨坊。石磨沉如生根，怎么推都不动。有人一脚踢翻陈婆的竹凳：“老东西作妖！”</w:t>
        <w:br/>
        <w:br/>
        <w:t>陈婆蜷在墙根，手指抠着泥土，嘴里反复念叨：“是那株高粱……它记得自己的名字。它说它叫‘守仓’。守了七十年，没人叫过它，它气闷了，才自己应自己。”</w:t>
        <w:br/>
        <w:br/>
        <w:t>没人理她。村长叫人把墙缝里的高粱连根拔了。根拔出来时，所有人都听见一声极细的尖叫，像老鼠被踩了尾巴。陈婆猛地捂住耳朵，指缝里渗出两行浊泪。高粱秆子躺在地上，穗头慢慢变成灰白色，散成一把灰，被北风卷走了。</w:t>
        <w:br/>
        <w:br/>
        <w:t>那年冬天，村里的粮仓一个接一个空了。先是谷子发霉，再是豆子生了黑虫，最后连腌菜缸里也漂起一层绿沫。开春时，大家才发现，所有留种的高粱都没发芽。只有陈婆磨坊后面的空地上，冒出一片齐刷刷的绿苗。没人种过，就那么冒出来了。</w:t>
        <w:br/>
        <w:br/>
        <w:t>瞎眼陈婆站在苗地里，仰着头，像在听很远的声音。她说：“守仓说了，它没走。它把名字让出来了。现在这些孩子，都叫‘守仓’。”村人面面相觑，谁也不敢接话。陈婆又说：“它还说了，往后别把谁落下。落下一回，仓就空一回。”</w:t>
        <w:br/>
        <w:br/>
        <w:t>从此，老磨坊后的高粱年年自己生，自己熟。秋收时，总有一株被遗漏——不是人们忘性大，是谁靠近它，就听见沙沙声里有个极细的声音说：“留一株，明年还你满仓。”</w:t>
        <w:br/>
        <w:br/>
        <w:t>村人照做了。每年留一株，墙角那株。那株总比别的红些，穗子垂下来，像在点头。</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Q02</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03 题</w:t>
      </w:r>
    </w:p>
    <w:p>
      <w:pPr>
        <w:keepNext/>
        <w:spacing w:before="0" w:after="140" w:line="300" w:lineRule="auto"/>
      </w:pPr>
      <w:r>
        <w:rPr>
          <w:rFonts w:ascii="Noto Sans CJK SC" w:hAnsi="Noto Sans CJK SC" w:eastAsia="Noto Sans CJK SC"/>
          <w:b/>
          <w:color w:val="687684"/>
          <w:sz w:val="19"/>
        </w:rPr>
        <w:t>体裁：寓言故事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请创作一篇中文寓言故事。题材围绕“爱鸟兄弟”展开，人物、冲突、转折与结局由你独立设计。作品必须是一篇完整叙事；不要模仿具体作者，也不要复述任何已知作品。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古时候，村里有兄弟俩，人称“爱鸟兄弟”。哥哥叫大羽，弟弟叫小翎。两人自幼痴迷养鸟，将所有的精力与金钱都耗费在山间的飞禽身上。</w:t>
        <w:br/>
        <w:br/>
        <w:t>大羽爱鸟，体现在精巧的笼。他搜罗名贵的紫檀与黄杨，亲手雕刻出雕梁画栋的华丽鸟笼。笼内铺着锦缎，盛着玉食。他逢人便炫耀：“我的金丝雀住的是宫殿，吃的是御膳，这是世间最尊贵的爱。”</w:t>
        <w:br/>
        <w:br/>
        <w:t>小翎爱鸟，体现在无拘的野。他反对囚禁，认为广阔的天空才是鸟儿真正的归宿。他常年提着水罐和谷物，在山林间四处奔波，为受伤的野鸟包扎翅膀，在枯水期撒下救命的谷粒。他坚信：“给它们自由与温饱，才是真正的爱护。”</w:t>
        <w:br/>
        <w:br/>
        <w:t>一日大风暴突袭村庄，山林遭受重创。大羽看着华丽的鸟笼，急得团团转，急忙把金丝雀护在怀里，却因笼子过于沉重而寸步难行。与此同时，小翎冒着狂风暴雨，砸开了许多被倒树压住的旧鸟笼，放飞了受困的苍鹰与画眉，任由它们在风雨中搏击命运，哪怕自己被树枝划破了双手也毫不在意。</w:t>
        <w:br/>
        <w:br/>
        <w:t>风停后，大羽的鸟因为常年娇生惯养，突遭惊吓，又吸入泥土浊气，竟在金笼里恹恹死去。大羽抱着冰冷的鸟尸，失声痛哭，百思不得其解地喃喃自语：“我给它最好的物质，为什么它还是难逃一死？”</w:t>
        <w:br/>
        <w:br/>
        <w:t>小翎立在山岗上，望着雨后澄澈的天空。那些被他救助过的飞禽并未飞远，它们在林梢盘旋鸣叫，宛如欢快的乐章。大羽走到弟弟身旁，看着那些自由翱翔的生灵，终于幡然醒悟：真正的爱绝不是自私的占有与无休止的束缚，而是深深的尊重与无私的成全。从此，兄弟俩彻底扔掉了所有的鸟笼，携手走遍青山，成了真正的护鸟人。</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林间有对爱鸟兄弟，哥哥阿岑沉稳，弟弟阿羽跳脱。他们共享一只父亲留下的老画眉，每日清晨提笼入林，听它鸣啭如泉。</w:t>
        <w:br/>
        <w:br/>
        <w:t>阿岑爱鸟，是让它吃饱饮足，挂在高枝，任它自在啼叫。阿羽爱鸟，却总想教它新的调子。他用竹哨模仿山雀、黄鹂甚至夜枭，一日日对着画眉吹。画眉起初不理，后来竟真学了几声怪腔，混在清亮的本音里，惹得邻人发笑。</w:t>
        <w:br/>
        <w:br/>
        <w:t>“它原本的声音最好听。”阿岑皱眉。</w:t>
        <w:br/>
        <w:br/>
        <w:t>“只会一种调子，多寂寞。”阿羽不以为然。</w:t>
        <w:br/>
        <w:br/>
        <w:t>兄弟俩因此争执渐多。一个清晨，阿羽趁哥哥汲水，解开笼门，把画眉捧在手心：“你走吧，爱唱什么就唱什么。”画眉歪头看他一眼，振翅投入林中，再未回头。</w:t>
        <w:br/>
        <w:br/>
        <w:t>阿岑回来，只看见空笼。他脸色发白，却没有发怒，只轻轻把笼子挂在老槐树上，说：“也好。”</w:t>
        <w:br/>
        <w:br/>
        <w:t>此后林间再无那熟悉的鸣啭。阿羽每日去寻，吹着竹哨，想听它回应一句半句。可画眉仿佛消失了。阿岑却开始早起，坐在树下，听满林鸟声，有时闭上眼，喃喃道：“这才是它的天地。”</w:t>
        <w:br/>
        <w:br/>
        <w:t>秋深时，一场风雨过后，阿羽在溪边发现一只湿透的幼鸟，羽翼未丰，伏在草叶间发抖。他捧回家，用棉絮裹了，又去捉虫。阿岑见了，默默递过一只旧笼，铺上软草。兄弟俩头挨着头，一个掰开鸟喙喂水，一个挡着风。幼鸟渐渐缓过来，发出细弱的“唧——唧——”声。</w:t>
        <w:br/>
        <w:br/>
        <w:t>来年春天，幼鸟长成，竟也是一只画眉。阿羽打开笼门，看看哥哥。阿岑点头。</w:t>
        <w:br/>
        <w:br/>
        <w:t>那鸟跳出笼，在枝头停了停，忽然开口，唱出一段清亮的调子——是山泉出涧，是竹露滴响。阿羽愣住，那调子，分明是他当年用竹哨吹过的，却不带一丝怪腔，反而融在万木春风里，格外动听。</w:t>
        <w:br/>
        <w:br/>
        <w:t>兄弟俩相视一笑。笼子空了，可他们觉得，自己从未真正失去过那只鸟。</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《爱鸟兄弟》</w:t>
        <w:br/>
        <w:t>猴子兄弟都爱鸟。</w:t>
        <w:br/>
        <w:t>老大有好几个高级精致的鸟笼。笼子里有丰富可口的食物、纯净甘甜的饮水、舒适温馨的卧室，笼子中间还横着一根小木棍，专为鸟儿在上面唱歌和歇息用。老二只在自家房前屋后栽种了许多树木和花草。</w:t>
        <w:br/>
        <w:t>春天来了，成双成对的鸟儿飞向老二家，并在高高的树杈上垒窝筑巢，生儿育女，快乐生活，而对老大的高级鸟笼却瞧也不瞧一眼。笼子里所养的几只鸟，都是从鸟市上买来的。</w:t>
        <w:br/>
        <w:t>看着老二家门前鸟儿飞来舞去，纵情歌唱，老大羡慕地说：“弟，快帮我捉几只吧！我要在笼里好好喂养它们。”</w:t>
        <w:br/>
        <w:t>“哥，不能这样做。”老二说，“它们都知道进了你的鸟笼意味着什么呀！”</w:t>
        <w:br/>
        <w:t>“我是真心诚意地喜欢它们，你也不会像这些无知的鸟儿一样不懂我的爱心吧！”老大正说着，突然一只鸟冲出鸟笼飞走了。老大赶忙操起竹竿准备追捕，但这只鸟很快飞落到老二家的树枝上，又是叫又是跳，还一个劲儿地在舒展自己的翅膀。</w:t>
        <w:br/>
        <w:t>“别枉费心机啦！”老二对老大说，“出笼的鸟儿抓不回！难道你看不出它正为自己获得自由而欢呼庆幸吗？”</w:t>
        <w:br/>
        <w:t>“哼！可它失去了舒适的环境、丰富的美食和我的精心照顾，太傻了！”老大瞅着那只鸟叹息道，“唉！这只不知好歹的野种，我怎么就养不了它呢？”</w:t>
        <w:br/>
        <w:t>老二笑道：“你若真心爱鸟，那就赶快在自家房前屋后栽植树木，否则永远也留不住鸟的。再说你的那些鸟笼，吓得它们哪敢接近你呢？”</w:t>
        <w:br/>
        <w:t>后来，老大鸟笼里的鸟死的死、飞的飞，没有一只留下来。这样的惨局终于使老大明白了一个道理：即便是动物，也懂得追求自由比享受舒适更为重要！于是老大痛下决心，舍弃了所有鸟笼，听从老二的话，在自家门前屋后也开始栽植树木，用心养护。</w:t>
        <w:br/>
        <w:t>几年后，老大栽植的树木迅速成长，枝繁叶茂，高大健壮。一对又一对的鸟儿来到老大的房前屋后飞来舞去，高歌欢鸣。有的还在树杈上筑巢生子，长久居住下来。</w:t>
        <w:br/>
        <w:t>看到这样的情景，老大和老二都高兴得合不拢嘴。</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从前，在浓雾笼罩的山谷里住着两兄弟，阿松与阿柏。他们自幼相依，却因性格迥异常起争执。阿松心软爱鸟，每天在老榕树下撒米挂葫芦，引来画眉、相思、翠鸟。他视鸟为山林灵魂，喂养即积德。阿柏性烈好猎，常嘲笑哥哥：“鸟只吃白食，何时拉屎你头上还笑？”争吵不断，鸟窝却日渐增多。</w:t>
        <w:br/>
        <w:br/>
        <w:t>那年秋天，百年旱灾降临。河床干裂，庄稼枯死，鸟儿成群倒毙。阿松夜不能寐，将仅剩半袋谷子磨粉捏团，分给树上鸟群。阿柏气得摔碗：“我们快饿死，你还喂畜生！”夜里他偷偷捅落鸟窝，拿鸟蛋换干粮。阿松发现后，两人大打出手，阿柏一拳打得阿松鼻血长流，吼道：“从此你爱鸟，我顾命，各走各路！”</w:t>
        <w:br/>
        <w:br/>
        <w:t>此后阿松搬至山腰破庙，用野果虫子喂残鸟。阿柏持猎弓下山谋生，日子却越发艰难。隆冬时分，暴风雪封山。阿柏困于山洞，食物耗尽，冻得瑟瑟发抖，眼看将死。一群曾被他驱赶的鸟儿忽然出现洞口，衔来枯枝、干果与最后米粒，堆在他脚边。领头的是翅膀曾被他射伤的老画眉，它站在洞口，用微弱叫声唤醒阿柏。</w:t>
        <w:br/>
        <w:br/>
        <w:t>阿柏泪流满面。他想起哥哥多年坚持，想起自己践踏无辜生命。他挣扎爬出山洞，顶风雪奔向破庙。阿松已冻僵在庙中，怀里护着一只受伤小翠鸟。阿柏抱起哥哥，用最后力气背回山洞。鸟群未离，它们轮流以身取暖，用翅膀挡风雪。</w:t>
        <w:br/>
        <w:br/>
        <w:t>三天后雪停。村民找到他们时，兄弟已苏醒。阿松虚弱微笑，阿柏第一次低头说：“我错了。鸟儿是家人。”从此阿柏弃猎，与哥哥种树修塘养鸟。山谷恢复生机，清晨老榕树下两兄弟并肩而立，看鸟群盘旋鸣唱，仿佛诉说迟来的和解。</w:t>
        <w:br/>
        <w:br/>
        <w:t>鸟儿教给他们：真正的爱，从不只属血亲。它能跨越物种，融化顽冰，让迷途灵魂找到归路。</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Q03</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04 题</w:t>
      </w:r>
    </w:p>
    <w:p>
      <w:pPr>
        <w:keepNext/>
        <w:spacing w:before="0" w:after="140" w:line="300" w:lineRule="auto"/>
      </w:pPr>
      <w:r>
        <w:rPr>
          <w:rFonts w:ascii="Noto Sans CJK SC" w:hAnsi="Noto Sans CJK SC" w:eastAsia="Noto Sans CJK SC"/>
          <w:b/>
          <w:color w:val="687684"/>
          <w:sz w:val="19"/>
        </w:rPr>
        <w:t>体裁：悬疑故事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请创作一篇中文悬疑故事。题材围绕“命运交错与复仇”展开，人物、冲突、转折与结局由你独立设计。作品必须是一篇完整叙事；不要模仿具体作者，也不要复述任何已知作品。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林晚舟站在江边旧码头，夜风裹挟江水腥气扑面。他握着泛黄照片，上面三个少年并肩而笑。中间是他，左边沈则，右边顾淮。</w:t>
        <w:br/>
        <w:br/>
        <w:t>二十年前他们是最亲密的兄弟，直到那场车祸。车祸当晚林晚舟烂醉，被沈则和顾淮从酒吧拖出。沈则开车，顾淮副驾，他昏睡后座。醒来时车翻江堤，沈则满脸血摇他：“晚舟快跑，别让人知道你也在车上。”顾淮头歪碎窗，脖子折成诡异角度。</w:t>
        <w:br/>
        <w:br/>
        <w:t>林晚舟逃了，按沈则交代删掉痕迹远走他乡。警方结论是顾淮醉驾，沈则重伤后自杀。真相被江水吞没。</w:t>
        <w:br/>
        <w:br/>
        <w:t>二十年后他以归国投资人身份回来，改名林舟，蓄须戴金丝眼镜，像温文商人。他买下车祸地附近旧仓库，准备改造成艺术区。真正目标是沈则。</w:t>
        <w:br/>
        <w:br/>
        <w:t>沈则如今叫沈亦深，是最大物流集团掌舵人，表面慈善家，暗控江北灰色货运。林舟花半年布网，先匿名给警方提供二十年前车祸物证清单，又以合作名义接近沈亦深，假装同情他“痛失挚友”的故事。</w:t>
        <w:br/>
        <w:br/>
        <w:t>沈亦深毫无察觉，甚至邀他去江景别墅私人酒窖品酒。灯光昏黄，沈亦深端杯笑道：“林先生，你长得有点像我一个老朋友。”</w:t>
        <w:br/>
        <w:br/>
        <w:t>林舟心跳几近停滞，仍微笑：“是吗？他一定很帅。”</w:t>
        <w:br/>
        <w:br/>
        <w:t>沈亦深放下酒杯，目光锐利：“你知道吗？二十年前我其实没喝酒。开车的人不是我。”</w:t>
        <w:br/>
        <w:br/>
        <w:t>空气凝固。林舟手指在杯沿轻颤，酒液晃出波纹。</w:t>
        <w:br/>
        <w:br/>
        <w:t>沈亦深续道：“顾淮已死，是我把他搬到驾驶座。我以为只要晚舟活下去，一切都值得。可他竟相信警方结论，再没回来找我。”</w:t>
        <w:br/>
        <w:br/>
        <w:t>林舟喉咙发紧：“那你为什么不解释？”</w:t>
        <w:br/>
        <w:br/>
        <w:t>“因为我爱他。”沈亦深盯住他眼睛，“我爱林晚舟，爱到替他背所有罪名。可他选择逃避，像懦夫消失二十年。”</w:t>
        <w:br/>
        <w:br/>
        <w:t>林舟猛站起，椅子倒地巨响。酒窖门推开，几名黑衣人持枪进来。</w:t>
        <w:br/>
        <w:br/>
        <w:t>沈亦深叹气：“晚舟，你以为我这些年什么都没查到？你回来第一天我就认出你。改名整容，可你左耳后那道被我咬出的牙印还在。”</w:t>
        <w:br/>
        <w:br/>
        <w:t>林舟下意识摸耳后，果然有浅疤。</w:t>
        <w:br/>
        <w:br/>
        <w:t>沈亦深走近，声音温柔残忍：“你回来复仇，想让我尝被背叛滋味？可惜我等这一天等了二十年，早准备好了。”</w:t>
        <w:br/>
        <w:br/>
        <w:t>他掏出纸展开，是二十年前车祸鉴定报告复印件。驾驶员血酒精为0，副驾死者顾淮血酒精2.8‰，后座乘客血中检出大量安眠药。</w:t>
        <w:br/>
        <w:br/>
        <w:t>林舟如遭雷击。他想起那晚自己只喝两杯啤酒却醉得人事不省。</w:t>
        <w:br/>
        <w:br/>
        <w:t>沈亦深声音如地狱：“其实顾淮那天根本没喝酒。他被你灌安眠药后又被强行灌大量白酒。你恨他抢走我，想制造‘醉驾车祸’让顾淮死如罪人。可你没想到我会替你圆谎。”</w:t>
        <w:br/>
        <w:br/>
        <w:t>林舟腿软跪地。二十年仇恨愧疚自责如潮水涌来，将他淹没。</w:t>
        <w:br/>
        <w:br/>
        <w:t>沈亦深蹲下，轻抚他脸：“晚舟，我不恨你。我只想让你知道，我为你付出的一切，从来不是你想象的牺牲，而是我对你最深的爱与惩罚。”</w:t>
        <w:br/>
        <w:br/>
        <w:t>他起身，对黑衣人示意。</w:t>
        <w:br/>
        <w:br/>
        <w:t>“把他带走。明天送回二十年前车祸现场。我要让他亲手把真相刻在顾淮墓碑上，然后……”</w:t>
        <w:br/>
        <w:br/>
        <w:t>沈亦深声音低沉温柔，像情人呢喃：“让他选择，是跳进江里陪顾淮，还是继续活下去，背负我们三人纠缠一生的罪。”</w:t>
        <w:br/>
        <w:br/>
        <w:t>江风从破窗灌入，带着二十年前同样腥味。林舟闭眼，最后想起三个少年在码头大笑模样。那时他们不知，命运早已将三人道路残忍拧成一条永远无法解开的死结。</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老周在殡仪馆工作第三十年，第一次在冷藏柜里看见自己的脸。</w:t>
        <w:br/>
        <w:br/>
        <w:t>那人叫陈默，车祸，送来得急，脸上没伤。老周把号码牌插进卡槽时，手稳得像插一炷香。他见过太多死者家属哭到失声，自己从没掉过泪，包括去年女儿溺水。</w:t>
        <w:br/>
        <w:br/>
        <w:t>第二天，陈默的遗物里翻出一张照片。老周对着背面日期愣住——正是女儿出事那天。照片上是码头，背景里有个模糊的影子，红上衣，老周认得那只发卡。女儿那天戴的。</w:t>
        <w:br/>
        <w:br/>
        <w:t>他调了监控。陈默的车那天在湖边停过四十七分钟。湖面反光，挡风玻璃像堵墙。</w:t>
        <w:br/>
        <w:br/>
        <w:t>老周没报警。他花三天学会用陈默的手机，给一个叫“阿凯”的人发短信：“东西还在老地方。”</w:t>
        <w:br/>
        <w:br/>
        <w:t>第四天夜里，废弃汽修厂。老周提前两小时藏在废轮胎堆里。蚊子隔着裤管咬他，他一动没动，手心全是汗。他看见阿凯撬开地沟盖板，从里面拎出个防水袋。袋里是二十万现金和一串钥匙。阿凯低声骂了句，把现金塞进背包。</w:t>
        <w:br/>
        <w:br/>
        <w:t>老周没动。他拍下照片，回家写成匿名信。第二天警察在阿凯住处搜出那笔钱。阿凯咬出陈默，说他俩商量绑架个女学生，陈默负责把人带上车，中途女孩挣扎，后脑磕中档杆。人没气了，陈默怕了，钱也没敢动。</w:t>
        <w:br/>
        <w:br/>
        <w:t>案子结了，陈默死在高速上，像是畏罪逃离时出的事故。新闻稿说“天网恢恢”。</w:t>
        <w:br/>
        <w:br/>
        <w:t>可老周知道不是。陈默出事那天，车是从殡仪馆方向开出来的。</w:t>
        <w:br/>
        <w:br/>
        <w:t>他查了陈默的急救记录：凌晨两点十七分，陈默走进急诊室，说胸口闷。值班医生给开了两粒硝酸甘油。老周找到那个医生，面生，上周刚调来。医生调出档案，陈默心脏有旧伤。</w:t>
        <w:br/>
        <w:br/>
        <w:t>“他问过一个人，”医生翻着记录，“说他觉得当年那事，其实是有辆车一直跟着他。他说他看见了。”</w:t>
        <w:br/>
        <w:br/>
        <w:t>老周想起女儿生日那天，他请了假，开着单位的收殓车去过一次码头。隔着湖，他看见女儿和同学在岸边走。他没叫她，只把车停在树荫里。那天他没找到停车位，绕了两圈。</w:t>
        <w:br/>
        <w:br/>
        <w:t>陈默是不是把收殓车当成了跟踪他的车？是不是慌了神，冲上高速？</w:t>
        <w:br/>
        <w:br/>
        <w:t>老周不知道。他把陈默的冷藏柜温度调低了两度。</w:t>
        <w:br/>
        <w:br/>
        <w:t>第三天夜里，他打开柜门，用手擦了擦那张与自己酷似的脸。三十年前，他在医院抱错过一个孩子。那户人家姓陈。</w:t>
        <w:br/>
        <w:br/>
        <w:t>他忽然想起妻子生前说过一句话：你心里有个洞，这些年越埋越深，可从没真正填上过。此刻他看着陈默的眉骨、唇角，像在看一面迟到了三十年的镜子。</w:t>
        <w:br/>
        <w:br/>
        <w:t>老周关上门，在记录本上写下：无人认领，建议火化。</w:t>
        <w:br/>
        <w:br/>
        <w:t>然后他掏出手机，删掉了最后一张照片。照片里，陈默躺在冰柜中，嘴角微微上翘，像在做一场终于结束的梦。他犹豫了几秒，又点开通讯录，把“女儿”那一栏的备注改成了“阿澄”。那是她还没出生时，他和妻子争执最久才定下的名字。</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杏花渡口的药香浸透了萧寒整个童年。那年十岁的他蜷缩在潮湿的船板下，听着官兵铁甲碰撞声渐渐逼近，被毒箭贯穿的右腿已经失去知觉。“喂，小哥哥醒醒。”沾着药汁的素帕捂住他伤口，萧寒在彻底昏迷前，只记得扶住自己的那双白玉般手腕，一双明亮纯洁的眼眸，以及眉间一抹朱砂痣。</w:t>
        <w:br/>
        <w:br/>
        <w:t>养伤的三个月里，那个穿鹅黄衫子的小姑娘蹲在药碾前。她从不与他说话，只每日辰时搁下汤药便走。药很苦，却萦绕着海棠香气。萧寒曾偷偷趴在窗边，看她踮着脚摘晾晒的忍冬藤，眉间红豆大小的朱砂痣在晨光里忽隐忽现。直到临别那日暴雨突至，小姑娘把个青布包裹塞进他怀里。"往北走，别回头。"她转身时发簪勾住他衣带，半截青玉簪摔在青砖地上。他捡了起来。她挥挥手跑开：“断了，不要了。”</w:t>
        <w:br/>
        <w:br/>
        <w:t>十年后的雨夜，已成为镇抚司暗卫统领的萧寒捏紧追缉令。画像上的女子戴着银色面具，身形高挑，发上一枚青玉簪，隔着画像也透着冰山一般的杀气。他终于在破庙截住人，对方挡他长剑时，扬手掀翻药篓，浓重的海棠香瞬间弥漫。萧寒陡然仿佛沉浸到梦里，看见药庐里那个从未在他心上远去的小小身影。剑锋不由偏了半寸，只挑落她束发的青玉簪。眉眼随之一颤。十年过去了，她还爱着从前的式样。十年过去了，那半枚旧玉簪还紧紧藏在他贴身。</w:t>
        <w:br/>
        <w:br/>
        <w:t>”是你……“她却冷冷答：”公子认错人了。“握剑的手背青筋暴起，无形剑气震裂银色面。月光照亮她眉间朱砂痣的瞬间，他最后一丝疑虑也已消失，，再也说不出话来。女子弯腰捡起断簪：”如果你要杀我，便请动手。如果不，放我走。“他终于回过神，语音微颤："你父亲当年私藏逆党，如今你又刺杀亲王……"她深深看他一眼："那年官兵追的是我爹救下的流民，如今要诛的，是知晓当年真相的最后一人。"语未止，她剧烈咳嗽，指缝渗出的血染红衣襟——原来她早已在暗卫千里追踪之下，身负重伤。她凄然笑：”欲加之罪，何患无辞？</w:t>
        <w:br/>
        <w:br/>
        <w:t>“萧寒想起他有回在王府密阁，无意中看到的陈年档案。泛黄纸页记载着当年杏花渡口暴毙的二十七人，死因竟与他十岁时所中毒箭伤完全一致。“原来……”雨幕中传来追兵的马蹄声，他忽然解下黑色披风裹住女子，如同当年那方替他止血的素帕。"去北边。"他转身迎向火光冲天的来路。这一次，轮到他来做斩断追索的刀。</w:t>
        <w:br/>
        <w:br/>
        <w:t>塞外的风沙磨粗了海棠帕，却抹不掉血迹勾勒出的并蒂莲花。每当有商队说起中原的消息，眉心长着一颗红砂痣的老板娘总会望着南边出神。直到某个落雪清晨，风铃惊破药铺门前的寂静，正在捣药的女子突然僵住——柜台上的旧药秤，不知何时压了半枚染血陈旧的青玉簪。</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暴雨如注，冰冷的雨夜将审讯室的玻璃窗砸得粉碎。陈默将一份沾满水渍的泛黄卷宗重重拍在斑驳的金属桌面上，震得桌上的台灯剧烈晃动。对面端坐着市里最年轻的副局长林远，剪裁得体的定制西装一丝不苟，面容平静得犹如一潭死水。二十年前的那个雨夜，陈默还是福利院里食不果腹的孤儿，而林远则是当年因做假账东窗事发、害得陈默父亲家破人亡的会计之子。那场大火和随之而来的坠楼，彻底碾碎了两个家庭的轨迹。</w:t>
        <w:br/>
        <w:br/>
        <w:t>“林局长，当年你父亲跳楼身亡时，你其实就藏在隔壁杂物间的门后吧？”陈默的声音低沉，带着压抑了二十年的冰冷质感。</w:t>
        <w:br/>
        <w:br/>
        <w:t>林远端起纸杯，抿了一口温水，目光深邃而讥讽：“陈年旧案，当时的法医勘验报告写得清清楚楚，是畏罪自杀，何必在这里捕风捉影。”</w:t>
        <w:br/>
        <w:br/>
        <w:t>陈默发出一声冷笑，慢条斯理地从大衣口袋里掏出一支磨损严重的旧录音笔，啪的一声搁在桌子正中央：“这是三天前匿名寄到我宿舍的，里面是你父亲临死前留下的原始录音。他当年恐惧万状地寻找退路，而那个幕后操纵一切的大人物，现在正坐在市中心的大楼里准备竞选市长。”</w:t>
        <w:br/>
        <w:br/>
        <w:t>林远脸上的肌肉微微抽搐了一下，他缓缓放下纸杯，走到狭窄的窗前，任由暴雨伴随着雷鸣电闪肆虐。“陈默，你以为拿到这破玩意就能扳倒他？未免太天真了。从你推开这扇门走进来的一瞬间，整栋大楼的监控数据就已被远程格式化。而你，作为现役警员，涉嫌私藏涉密证物与恶意敲诈。”</w:t>
        <w:br/>
        <w:br/>
        <w:t>门外瞬间响起杂乱而急促的脚步声，防盗门被暴力踹开，数名全副武装的特警鱼贯而入，黑洞洞的枪口齐刷刷对准了陈默。然而陈默却放松地靠在椅背上，不仅没有一丝慌乱，反而嘴角上扬，露出一抹诡异的微笑：“林远，你以为你真的听过那段录音吗？”</w:t>
        <w:br/>
        <w:br/>
        <w:t>陈默不等对方回答，悍然按下了播放键。滋滋的电流声过后，录音里传出的根本不是什么求救，而是苍老沙哑的叹息：“小远，如果你听到这段话，说明你为了往上爬，最终还是踏上了和你父亲一样的不归路。他们连我这个老头子也要灭口，下一个要除掉的就是你……”</w:t>
        <w:br/>
        <w:br/>
        <w:t>林远脸色瞬间变得煞白，踉跄着扑向桌面。几乎在同一秒，审讯室头顶的应急广播传出冰冷机械的电子音：“省纪委联合督导组已全面接管本案系统。林远，你涉嫌严重职务犯罪、协助毁灭证据与故意谋杀，现已被依法留置。”</w:t>
        <w:br/>
        <w:br/>
        <w:t>窗外一道刺目的闪电撕裂了浓重的夜空，惨白的强光清晰地照亮了林远面如死灰、极度扭曲的脸庞：“你一开始布局的目标，根本不是市长，而是我？”</w:t>
        <w:br/>
        <w:br/>
        <w:t>陈默平静地站起身，反手将一副锃亮的手铐精准地扣在林远剧烈颤抖的手腕上，俯身在他耳边轻声呢喃：“当年我父亲是被你们合谋推下楼的，而你是最大的帮凶。我用了整整十年寒窗苦读考入警队，从来不是为了去寻找什么真相，而是为了让命运交错的齿轮，在今天重新紧密咬合。”</w:t>
        <w:br/>
        <w:br/>
        <w:t>刺耳的警笛声最终刺破了整个雨夜，因果循环，宿命交织，完成了这场迟到二十年的终极审判。</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Q04</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05 题</w:t>
      </w:r>
    </w:p>
    <w:p>
      <w:pPr>
        <w:keepNext/>
        <w:spacing w:before="0" w:after="140" w:line="300" w:lineRule="auto"/>
      </w:pPr>
      <w:r>
        <w:rPr>
          <w:rFonts w:ascii="Noto Sans CJK SC" w:hAnsi="Noto Sans CJK SC" w:eastAsia="Noto Sans CJK SC"/>
          <w:b/>
          <w:color w:val="687684"/>
          <w:sz w:val="19"/>
        </w:rPr>
        <w:t>体裁：校园故事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请创作一篇中文校园故事。题材围绕“教室里的故事”展开，人物、冲突、转折与结局由你独立设计。作品必须是一篇完整叙事；不要模仿具体作者，也不要复述任何已知作品。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高二三班的教室在走廊尽头，窗外的梧桐叶黄了又落，落了又积。林晚照常踩点进教室，把书包往桌上一搁，同桌陈默已经低头在草稿纸上演算。他们之间隔着一道三八线，用圆珠笔画在桌面上，蓝得发亮，像一条细瘦的河。</w:t>
        <w:br/>
        <w:br/>
        <w:t>这条线是两个月前画的。那天数学单元考，陈默的橡皮滚到了她这边，她正写到最后一题，抬了抬手肘。橡皮被碰落在地，陈默弯腰捡起时，监考老师的目光刚好扫过来。事后老师没说什么，但陈默认定是她故意。第二天，他就拿尺子比着画了这道线，说：“以后你的东西别过来，我的也不会过去。”</w:t>
        <w:br/>
        <w:br/>
        <w:t>林晚觉得可笑，又懒得解释。两个人从初一起就是同桌，一个寡言，一个好胜，平时交流本就不多，如今更是连呼吸都仿佛要小心翼翼地不要越过那几厘米。教室里的空气像凝固的粉笔灰，沉沉地压在两个人中间。她有时想开口，但看见他低垂的睫毛，又把话咽了回去。</w:t>
        <w:br/>
        <w:br/>
        <w:t>转折发生在那个周五的午后。值日生擦黑板时，把一摞作业本碰掉了，正砸在林晚的脚边。她弯腰去捡，发现最上面那本是陈默的周记。风从半开的窗子吹进来，纸页哗哗翻动，几行字跳进她眼睛里：“那道题我会做，但橡皮掉下去的时候，我担心老师以为我作弊……后来想想，是我太紧张了。那条线其实不是划给她的，是划给我自己的。我嘴笨，不知道怎么收回。”</w:t>
        <w:br/>
        <w:br/>
        <w:t>林晚把周记本合上，放回他桌上时，指尖在“我嘴笨”三个字上停了一秒。她没有说破，只是那天放学前，用涂改液把自己那边的半条三八线涂掉了。白色的痕迹盖住蓝色，像雪落在河上。涂改液的气味散开，有一点凉。</w:t>
        <w:br/>
        <w:br/>
        <w:t>陈默进来时，盯着桌子看了很久。他什么也没说，从铅笔盒里拿出橡皮，一点一点擦掉了自己那边的线。他们仍然不怎么说话，但那条线消失了，桌面干净得能映出窗外的梧桐枝。第二天早读，林晚发现桌角多了一颗薄荷糖，糖纸是绿的，没有字。她剥开放进嘴里，很凉，也很甜。</w:t>
        <w:br/>
        <w:br/>
        <w:t>后来换座位，陈默被调到了后排。走的时候，他在课桌抽屉里留了半块橡皮，下面压着一张便签，写着：“下次掉了，我自己捡。”林晚看完笑了一下，把便签夹进语文书里。梧桐叶又落了，教室里的光线斜斜地切过空下来的半边桌面，上面已经分不清哪里曾有过一道线。只有那半块橡皮还躺在抽屉一角，像一粒很小的白色石头。</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高三二班的后排永远弥漫着薄荷糖与风油精的气味。林默坐在靠窗倒数第二排，面前垒着比头还高的《五年高考三年模拟》。此时正值物理课，讲台上老张正唾沫横飞地推导着电磁感应公式，粉笔灰在午后的阳光里像失重的小行星。</w:t>
        <w:br/>
        <w:br/>
        <w:t>林默的视线却落在同桌方晓抽屉里的一只纸折青蛙上。那青蛙用的是荧光绿的错题纸，腹部写着一行清秀的小字：“今天物理测验，赌你过不了八十分。”</w:t>
        <w:br/>
        <w:br/>
        <w:t>冲突始于下课铃声响起的刹那。老张前脚刚踏出教室，方晓便将一张红红的试卷拍在林默桌上，得意地挑起眉毛：“七十九分，林大才子，承让了，今天的小卖部冰棍你包圆。”</w:t>
        <w:br/>
        <w:br/>
        <w:t>林默看着试卷上那鲜红的分数，眉头微蹙。他分明记得最后一道大题自己的受力分析没有问题，怎么会扣光步骤分。他拿过试卷，刚想反驳，却见方晓眼底闪过一丝不易察觉的慌乱。顺着对方的目光看去，林默的目光落在了那只纸青蛙上。</w:t>
        <w:br/>
        <w:br/>
        <w:t>原来，方晓昨晚熬夜帮林默整理生物错题，不小心把林默压在底下的物理草稿纸揉成了一团，塞进了自己的废纸篓。今天发卷时，她发现林默因为少了一步关键转换而失分，心里正内疚呢。</w:t>
        <w:br/>
        <w:br/>
        <w:t>“你其实……不用帮我整理那些的。”林默放缓了语气，声音里没有责备，只有一种连他自己都未曾察觉的温柔。</w:t>
        <w:br/>
        <w:br/>
        <w:t>方晓愣了一下，撇撇嘴小声嘟囔：“谁帮你啦，我那是怕你物理太烂，连累我们组的平均分。”</w:t>
        <w:br/>
        <w:br/>
        <w:t>正说着，讲台上的多媒体屏幕突然自动亮了起来，毫无征兆地播放起了一段林默昨天午休时趴在桌上睡着、被窗外飞过的麻雀惊醒的搞笑视频。全班瞬间哄堂大笑，罪魁祸首正躲在前排冲着他们挤眉弄眼。林默的脸腾地红了，下意识地想去捂屏幕。</w:t>
        <w:br/>
        <w:br/>
        <w:t>就在这时，方晓眼疾手快地抓起桌上的物理试卷，卷成筒状“啪”的一声敲在林默头上，笑着打圆围：“看什么看，还不快去买冰棍，再不去上课铃就要响了！”</w:t>
        <w:br/>
        <w:br/>
        <w:t>林默揉了揉头，看着方晓眼角还没收回去的笑意，心中的尴尬瞬间烟消云散。他站起身，顺手把那只荧光绿的纸青蛙揣进口袋，大步走向教室门口。</w:t>
        <w:br/>
        <w:br/>
        <w:t>盛夏的微风穿过走廊，吹散了教室里的闷热。后排的阳光正好，黑板上的公式还未擦去，而青春的故事，正在这喧闹的课间悄然定格。</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阳光洒进高三（2）班教室，窗玻璃残留昨晚的水痕。林晓坐在倒数第二排靠窗位，手转着快没水的蓝色中性笔，目光落在前方第三排苏然身上。</w:t>
        <w:br/>
        <w:br/>
        <w:t>苏然穿浅灰卫衣，领口露白色耳机线。她低头在草稿纸上画漫画，已偷偷画两年，从未示人。林晓知道那不是数学题。</w:t>
        <w:br/>
        <w:br/>
        <w:t>下课铃响，教室炸开。林晓从书包取出折好的纸条，上面只剩一句“我有话想告诉你，放学后操场见”。他趁乱塞进苏然书包侧袋，手指微颤，随即假装背政治。</w:t>
        <w:br/>
        <w:br/>
        <w:t>下午自习课，教室只剩笔尖声。林晓心跳加速，几次看苏然，她却没动书包。铃响后，苏然忽然起身，把书包甩上肩，径直走向他。</w:t>
        <w:br/>
        <w:br/>
        <w:t>她把打开的纸条拍在桌上，声音不高却引来侧目。“你想告诉我什么？”</w:t>
        <w:br/>
        <w:br/>
        <w:t>林晓脸烧起来。纸条背面，苏然画了小图：男孩站在操场举纸，写着“我喜欢你”，表情与他此刻一模一样，尴尬紧张。</w:t>
        <w:br/>
        <w:br/>
        <w:t>林晓喉咙发紧。“我……”</w:t>
        <w:br/>
        <w:br/>
        <w:t>苏然忽然笑了，明亮如拉开的窗帘。她在纸条上添一行字推回：我也是。从高一军训你就站在我后面开始。</w:t>
        <w:br/>
        <w:br/>
        <w:t>林晓猛抬头，苏然已转身，耳机线晃动。他抓起纸条追出，身后起哄声四起。</w:t>
        <w:br/>
        <w:br/>
        <w:t>走廊人多，他们却只听见彼此脚步。到楼梯口，苏然停下转身。“我以为你喜欢班长。”</w:t>
        <w:br/>
        <w:br/>
        <w:t>林晓摇头：“我连她名字都记不住。”</w:t>
        <w:br/>
        <w:br/>
        <w:t>苏然咬唇，眼亮亮的：“那你刚才为什么紧张？”</w:t>
        <w:br/>
        <w:br/>
        <w:t>“怕你不喜欢我，也怕打扰你画画。你画画时特别安静，像世界只剩你和笔。”</w:t>
        <w:br/>
        <w:br/>
        <w:t>苏然耳尖红了，从书包拿出薄笔记本递给他。那是她画的漫画，主角是窗边男孩，眼神温柔，嘴角自嘲。每页角落都有蓝色中性笔。</w:t>
        <w:br/>
        <w:br/>
        <w:t>“这是我画的你。从高一到今天。”</w:t>
        <w:br/>
        <w:br/>
        <w:t>林晓翻开，眼眶发热。画中自己望向前方第三排女孩，背影纤细，耳机线描得清晰。</w:t>
        <w:br/>
        <w:br/>
        <w:t>夕阳斜射楼梯，把两人影子拉长交叠。远处操场传来新生口令。</w:t>
        <w:br/>
        <w:br/>
        <w:t>“以后，”苏然直视他，“你可以坐我旁边看我画吗？不用偷偷。”</w:t>
        <w:br/>
        <w:br/>
        <w:t>林晓用力点头，把皱纸条折好放入衬衫口袋。他们并肩回教室，他轻轻碰她指尖，她反将手指勾住。</w:t>
        <w:br/>
        <w:br/>
        <w:t>那一刻，试卷、压力都成背景。只剩两个十七岁心跳，在教室找到节奏。</w:t>
        <w:br/>
        <w:br/>
        <w:t>窗外晚风吹过银杏，金叶落下，像迟到的告白，覆在他们身后长影上。</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《教室里的故事》</w:t>
        <w:br/>
        <w:t>教室窗前的栀子花，又繁茂了枝丫，花瓣相拥相随，好似晶莹的翅膀，飞向蓝天。岁月匆匆 ，我回过头，迎上你那平和又略带俏皮的目光，教室里的故事，便如夏花般悠悠地茂盛了我的心房。</w:t>
        <w:br/>
        <w:t>刚入初中，青涩的我自恃年少轻狂，争强好胜，不愿合作。学校的校园板报大赛，身为文艺委员的我本打算独立参赛，你却毛遂自荐要与我合作。我斜了你一眼，满脸不屑：毫不出色的外表，朴实的打扮，看不出在设计方面对有什么见解！这是想“抱我的大腿”出风头吧，无聊！</w:t>
        <w:br/>
        <w:t>放学后，夕阳被雾气染上了阴霾，我沉默不语地创作板报，我要让你见识一下我的厉害！我故意把你晾在一边，对你的建议充耳不闻，只管自顾作画。一幅作品即将大功告成，底下的一角漾出的一片空白却让我绞尽脑汁。我尝试了多种方法，却不如人意……独自摇头间，你不经意地移步上前，从容自如地用纯白粉笔轻轻地在那一角勾出一片浅浅的花瓣。你手腕微提，时而微眯双眸沉思；时而目光如炬果断作画，双眸随着你灵动的指尖流转。一顿一挫间，你手腕轻抬，抹去一丝阴影，一朵纯白的栀子花便绽放于黑板，玲珑花瓣好似伸出无形的手，将教室的每一方桌椅牵绊，淡淡清香飘进我心中……那一刻，我被你的创意深深折服！我们非常自恋地欣赏这幅合作的作品，简直是天作之合，不由得会心一笑。原来合作，真的会产生一加一大于二的效果！教室外一抹斜阳染红了天际，将纯白的栀子花染得绯红，映亮两个青春少年的脸庞。</w:t>
        <w:br/>
        <w:t>教室里，那个安静又美好的黄昏，是你，教会了曾经骄傲的我“一枝独放不是春，百花齐放春满园”；亦是你，让我知道只有合作，才能在青春年华里绘出绝美流年!</w:t>
        <w:br/>
        <w:t>林花谢了春红，太匆匆。初三的灰浸染了眉梢，多了份沉重，少了轻松。而我们却依然保持心中的热爱，探讨绘画的艺术来缓解学习的压力。我激昂，你平和；我毛躁，你细心。初中三年，这一路曲折，我们一同走过，相互扶持，如追逐阳光的藤蔓，在这一方教室中相互较量，又紧密合作，迎难而上，向光而行。</w:t>
        <w:br/>
        <w:t>何其有幸，在年少轻狂的岁月，遇见如水的你，温润了浮躁的我。那流淌在教室里的故事，冷却了骄傲，浇灌了希望。愿执子之手，在这豆蔻年华，心有灵眸，一路走过！</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Q05</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06 题</w:t>
      </w:r>
    </w:p>
    <w:p>
      <w:pPr>
        <w:keepNext/>
        <w:spacing w:before="0" w:after="140" w:line="300" w:lineRule="auto"/>
      </w:pPr>
      <w:r>
        <w:rPr>
          <w:rFonts w:ascii="Noto Sans CJK SC" w:hAnsi="Noto Sans CJK SC" w:eastAsia="Noto Sans CJK SC"/>
          <w:b/>
          <w:color w:val="687684"/>
          <w:sz w:val="19"/>
        </w:rPr>
        <w:t>体裁：现实主义短篇故事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请创作一篇中文现实主义短篇故事。题材围绕“处刑”展开，人物、冲突、转折与结局由你独立设计。作品必须是一篇完整叙事；不要模仿具体作者，也不要复述任何已知作品。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老陈的退休生活从修理旧物件开始。他的工具台挤在逼仄的阳台里，堆满焊锡、细齿锉刀和散落的螺丝。街坊邻居送来的多是些老掉牙的物件：走音的收音机、发条卡壳的挂钟、按键失灵的计算器。老陈不紧不慢地拆开它们，清理积灰，换上替代零件，再重新合拢。对老陈而言，这不仅是消磨时间，更像是一场场审判。被送来的器物都带着故障或残缺，而他握着起子，决定它们的死活。</w:t>
        <w:br/>
        <w:br/>
        <w:t>这天下午日头昏黄，一个年轻人抱着沉甸甸的纸箱走进店里。年轻人面色疲惫，眼眶深陷，把箱子放在桌上时，双手微微发抖。箱子里是一台老式胶卷相机，边缘磨损得露出斑驳底色。</w:t>
        <w:br/>
        <w:br/>
        <w:t>“师傅，这还能修吗？”年轻人声音干涩。</w:t>
        <w:br/>
        <w:br/>
        <w:t>老陈戴上老花镜仔细端详。这是一台极其罕见的德国老机器。他戴上手套，转动过片扳手，又尝试按下快门。咔哒一声，声音沉闷。老陈摇摇头：“快门组彻底锈死了，齿轮崩了两枚。原厂配件早就绝迹，修不好。”</w:t>
        <w:br/>
        <w:br/>
        <w:t>年轻人眼神里的光瞬间熄灭。他咬着唇低声说：“那就处死它吧。”</w:t>
        <w:br/>
        <w:br/>
        <w:t>老陈一愣。年轻人苦笑：“这相机是我父亲留下的。他走得突然，什么都没留。我一直觉得里面还有没洗出来的底片，记录着他最后的影像。跑了五家店都说没救了，留着难受，不如您帮我彻底毁了它，送它上路。”</w:t>
        <w:br/>
        <w:br/>
        <w:t>店里陷入沉默。老陈看着那台沉默的机器，仿佛看到自己装满旧事的脑子。他没有拒绝，默默站起身，反锁了玻璃门，拉下半截卷帘门。</w:t>
        <w:br/>
        <w:br/>
        <w:t>老陈没有用暴力砸碎它。他重新坐回台前，打开台灯，取下最锋利的柳叶刀。他像个经验丰富的刽子手，开始了一场庄严而冷静的解构。他卸下镜头盖，滴上机油，一点点旋出那些经年累月的执念。</w:t>
        <w:br/>
        <w:br/>
        <w:t>随着外壳剥离，内部复杂的黄铜零件暴露在空气中。老陈动作极稳，下刀带着某种仪式感。年轻人死死盯着他的手，呼吸急促。随着最后一枚核心齿轮被挑出，整台相机彻底松散，再也无法还原成最初的形状。</w:t>
        <w:br/>
        <w:br/>
        <w:t>然而就在老陈准备取出暗盒时，动作突然停住了。在快门箱最深的夹层里，竟然卡着一块发霉的底片。那不是废片，上面隐约能看到重叠的光影。</w:t>
        <w:br/>
        <w:br/>
        <w:t>老陈用镊子小心翼翼地夹起底片，举到台灯前。那是一个年轻男人的背影，阳光洒满弄堂，画面里的人转过头，带着温和而清晰的笑意。</w:t>
        <w:br/>
        <w:br/>
        <w:t>空气仿佛凝固。年轻人猛地扑到桌前，双眼暴突。他死死盯着那片光影，浑身战栗，泪水瞬间决堤。他认得那个背影，那是年轻时的父亲，永远留在了最好的时光里。</w:t>
        <w:br/>
        <w:br/>
        <w:t>老陈转过头，将底片轻轻推到年轻人手边。随后，老陈放下工具，摘下手套，拿过抹布默默擦拭桌上的铜屑。</w:t>
        <w:br/>
        <w:br/>
        <w:t>窗外的天黑透了。机器已经不复存在，但有些东西，在这个逼仄的阳台里，刚刚被宣告无罪。</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《处刑》</w:t>
        <w:br/>
        <w:t>我在清澄的黑暗中行走，不知为何将头抬起，饱和的月光在目中流动。胸腔中的机器运作着，手指能感到传递过来的震感。那是梦中才有的触感。有声音，像是皮球落地。我将眼皮向上翻起，睡眼蒙眬，眼球如同被蛛网覆盖，我看见五个混浊的、灰黑的无脸人形生物围着我，形成囚笼，疲于逃脱的空气在其间静静下沉。我躺在烟灰色的地板与烟灰色的天花板之间，身上压着什么，巴黎绿的，或许是发霉的薄被。清晰的事物只有那五个“人”抱在胸前的步枪，漆黑的轮廓隐约映射着银色的冷光。正对我的“人”的面部忽像被搅动的糨糊一样运动，伴随齿轮转动般的杂音。我一面困惑着，一面回味着梦的残像，但那搅动却让我头晕目眩，无力思考。想要挪动躯体，却感到被量身定做的铁皮包裹，动弹不得。那“人”机械地举起步枪，面部抽动着，向下划过一道死气沉沉的弧线，枪托砸在我身上，伴随皮球落地的声音。没有痛感，只有一个信息传来——他们是我的处刑人。于是在他面部又一次运动时，我点了点头。只有这个动作是如此轻松，仿佛颈部的关节已经松动了。他们便把我拉起，扶着我，踏着不知何时倾倒的门框走出十平方米的房间。一望无际的混浊的灰黑色，是门外世界的全貌。那几个“人”迅速与这颜色融为一体，只露出浮在空中的黑得发光的步枪。看不见的手如囚锁般将我的上身完美地定住，下肢吃力而缓慢地向前迈进，如同在沼泽中拖着重索。灰黑中，总有几个我与齐高、与我的头同大的色块在我左右扭动，齿轮声隐隐约约。我突然意识到那是围观我的死亡的人。不知为何将头抬起，盖在头顶的是一成不变的混浊的灰黑，看上去如此高远又如此接近。不知是走得慢，还是路太长。如果质量越大，时间越慢，死亡大概就是质量无限大的黑洞。周围的灰暗又让我想起了梦，在清澄的漆黑中行走的梦，还有胸中机器传来的触感，还有抬头所见的饱和的月光，以及月光在眼眶中的流溢回旋。但似乎，我也只能记得这三种体验。即使时间很充裕，我却还是搞不懂很多东西：梦中和眼前的黑色、押送我的“隐身人”、处刑，以及处刑之后……我搞不懂对这些东西的喜恶，也永远无法想清楚其中的含义了，因为我已经看不到太多东西了，只剩下流动的色块与悬浮的步枪。不过，尽管说不出这种信念的来源，我却有这样一种信念：我是经历过梦中所见的。在永恒的时间逝去后，我在一座万米高的、洁白的、宏伟的大理石纪念碑前站立，却没有战栗。我感到自己理应发抖，却不知为何。纪念碑上刻着凌乱的浮雕，发出的光比那月光清晰百倍，明亮百倍。我将在这儿接受处刑。不等那无形囚锁动手，我自觉转过身，面向这片灰黑色。一切的灰黑色开始扭动，没有预期中的震耳欲聋的齿轮声，无声，身旁的空气是如此清洁。其实我无所谓，因为早就听不懂了，不管那灰黑说了什么，我只要轻轻地点点头。审讯很快结束，漆黑的、发着银色冷光的步枪缓缓举起，枪口朝向我，朝向我胸中并不存在的机器。我凝望着那深深的枪口出神。真的就像黑洞一样啊。</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王师傅把最后一颗钉子敲进木板，声音在厂区空地上格外沉闷。下午三点，阳光把水泥地晒得发白。木板上红漆写着“处刑台”三字，歪斜刺眼。</w:t>
        <w:br/>
        <w:br/>
        <w:t>老王五十八岁，在这家机械厂干了三十七年。半年前外地老板李明收购工厂，先裁员，再立新规。今天要在这里处刑小刘。</w:t>
        <w:br/>
        <w:br/>
        <w:t>小刘二十四岁，仓库发货员。他把一箱价值八千的精密齿轮当废铁卖了四百块。事发后他跪在办公室哭，说母亲癌症晚期，父亲下岗，想凑钱买进口药。李明当时只点了点头。</w:t>
        <w:br/>
        <w:br/>
        <w:t>现在小刘被五花大绑跪在台前，绳子勒得肩膀发紫。全厂两百多人必须到场，不来扣三天工资。人群沉默如墙。</w:t>
        <w:br/>
        <w:br/>
        <w:t>李明站在台上，清嗓子说：“今天不是惩罚一个人，而是警告所有人。工厂不是慈善堂，偷盗就是犯罪，必须付出代价。”</w:t>
        <w:br/>
        <w:br/>
        <w:t>话音刚落，保安将一桶冰冷污水从头浇下。小刘打个寒颤，低头不语，湿发贴在额上。</w:t>
        <w:br/>
        <w:br/>
        <w:t>老王站在人群第二排，手握锤子。他想起三十年前自己偷过两袋水泥，卖二十块给邻居盖猪圈。老厂长只让他大会念检讨，还给五十块过年。</w:t>
        <w:br/>
        <w:br/>
        <w:t>小刘忽然抬头，目光在人群搜寻，最后定格在老王脸上。那眼神带着绝望求救。老王下意识后缩，锤子差点落地。</w:t>
        <w:br/>
        <w:br/>
        <w:t>李明继续道：“小刘行为构成盗窃，按新规，除开除，还要当众剃光头发，跪到下班。”</w:t>
        <w:br/>
        <w:br/>
        <w:t>保安抓住小刘头发，剪刀咔嚓落下，一缕缕黑发落地。小刘头皮渐渐露出，白得刺眼。</w:t>
        <w:br/>
        <w:br/>
        <w:t>老王胸口发闷。他想起小刘刚进厂跟自己学开叉车，手笨却从不抱怨，每天最早来最晚走，还帮食堂抬煤气罐。</w:t>
        <w:br/>
        <w:br/>
        <w:t>剪刀声停。小刘脑袋光秃秃，像剥皮果实。他跪着，肩膀微颤，却始终没哭。</w:t>
        <w:br/>
        <w:br/>
        <w:t>李明点头：“今天到此。散会。”</w:t>
        <w:br/>
        <w:br/>
        <w:t>人群缓缓散去。小刘仍跪着，保安解绳却不许起身，还要跪四十分钟。</w:t>
        <w:br/>
        <w:br/>
        <w:t>老王没走。他看着小刘光头在阳光下反射刺眼光芒，忽然上前，从口袋掏出旧安全帽，轻轻扣在小刘头上。帽子太大，盖住整个脑袋。</w:t>
        <w:br/>
        <w:br/>
        <w:t>李明在远处看见，脸色沉下：“王师傅，你什么意思？”</w:t>
        <w:br/>
        <w:br/>
        <w:t>老王转身直视老板，一字一句：“李总，我干了三十七年，从没偷过厂里一根钉子。但今天，你把钉子钉在我们所有人脸上。”</w:t>
        <w:br/>
        <w:br/>
        <w:t>说完，他弯腰扶起小刘。小刘腿软几乎站不住，老王用肩膀扛住他，一步步往厂门口走。</w:t>
        <w:br/>
        <w:br/>
        <w:t>身后李明气急败坏喊：“王师傅，你也被开除了！明天不用来！”</w:t>
        <w:br/>
        <w:br/>
        <w:t>老王没回头。他一只手扶小刘，一只手把用了三十七年的锤子扔进路边垃圾桶。锤子落底，发出沉闷响。</w:t>
        <w:br/>
        <w:br/>
        <w:t>走到厂门口，小刘低声说：“王叔……我妈其实没癌症。我就是想多赚点钱带女朋友旅游。”</w:t>
        <w:br/>
        <w:br/>
        <w:t>老王愣了愣，轻轻拍他后背。安全帽滑下一点，露出光秃头皮，在午后阳光里格外刺眼。</w:t>
        <w:br/>
        <w:br/>
        <w:t>“孩子，”老王声音沙哑，“这世道，处刑从来不是剃个头。它会把一个人心里最后那点东西也剃掉。”</w:t>
        <w:br/>
        <w:br/>
        <w:t>他们并肩走出厂门。身后巨大厂房像沉默墓碑，红色的“处刑台”在风里晃动。远处，几个年轻工人低头把污水往阴沟倒，水面漂着小刘头发，像一团黑色水草。</w:t>
        <w:br/>
        <w:br/>
        <w:t>老王忽然觉得很累。他活了五十八年，第一次明白，有些刑罚，不是行刑者施加给犯错者，而是所有人一起，慢慢地，互相处死。</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刑场在县城西郊乱石岗。天没亮透，看热闹的人围了三层。孙德海跪在土坑前，五花大绑，后颈插着亡命牌。监斩官念罪状，无非通匪、杀人、私贩烟土。每念一条，人群里就起一阵嗡嗡声。孙德海垂着头，像睡着了。</w:t>
        <w:br/>
        <w:br/>
        <w:t>人群外，穿灰布衫的年轻人挤到前面。他叫陈望，中学教员。他认得孙德海。三年前孙德海在城南开茶馆，常请穷学生免费喝茶，陈望就是其一。后来茶馆被封，人不知去向。再听说时，已被当作匪首抓住。</w:t>
        <w:br/>
        <w:br/>
        <w:t>“时辰到——”监斩官掷签。</w:t>
        <w:br/>
        <w:br/>
        <w:t>刽子手摘了亡命牌，鬼头刀在后颈比了比。孙德海忽然抬头，朝人群扫一眼，目光在陈望脸上停了半秒，嘴角动了动，像笑。陈望觉得一股凉气从脚底蹿上来。</w:t>
        <w:br/>
        <w:br/>
        <w:t>刀落。人头滚出两步，身体扑倒，腔血喷在碎石上，腾起白气。人群呼啦往后退，又慢慢围拢。</w:t>
        <w:br/>
        <w:br/>
        <w:t>陈望没动，看兵丁搬走尸首草草埋了。直到日头升高，狼狗来舔地缝里的血，他才回去。</w:t>
        <w:br/>
        <w:br/>
        <w:t>半月后一晚，陈望改完作业正要熄灯，听见敲门声。门开条缝，塞进张纸条。他展开一看，脸色骤变。上面一行字：当夜你坐茶馆临窗第二桌。孙德海欠我一刀，你欠我一眼。</w:t>
        <w:br/>
        <w:br/>
        <w:t>陈望烧了纸条，抽了半宿烟。第二天向校长告病假，锁门回了清溪镇老家。</w:t>
        <w:br/>
        <w:br/>
        <w:t>老家离县城四十里。陈望白天帮母亲伺弄菜园，晚上早睡。一个月过去，没人再来。他想，大概是恶作剧，或自己看花了眼。</w:t>
        <w:br/>
        <w:br/>
        <w:t>入秋那天，陈望去镇上剃头，回来路过一片高粱地，听见有人叫他。声音低沉，像从地底冒出来。他站住了。高粱叶哗哗响，走出来的竟是孙德海。</w:t>
        <w:br/>
        <w:br/>
        <w:t>陈望两腿发软，迈不动步。</w:t>
        <w:br/>
        <w:br/>
        <w:t>“别怕。”孙德海说。他还是穿那件灰布衫，领口扣得严实，下巴有道淡红细线，像被线勒过。</w:t>
        <w:br/>
        <w:br/>
        <w:t>“你不是——”陈望喉咙发干。</w:t>
        <w:br/>
        <w:br/>
        <w:t>“死了？”孙德海笑了笑，“死人就不会站这儿了。”</w:t>
        <w:br/>
        <w:br/>
        <w:t>他说，那天刀落前他缩了脖子，刽子手又是个只杀过猪的屠户，刀口偏了两寸，只砍断半边颈骨。县里怕人知道，连夜把他扔进乱葬岗。他醒过来，被挖药老汉背回家，用草药敷了半月，竟活了。只是脖子落了残疾，永远朝左偏。</w:t>
        <w:br/>
        <w:br/>
        <w:t>“那你找我做什么？”陈望问。</w:t>
        <w:br/>
        <w:br/>
        <w:t>孙德海说，当年茶馆被封是有人告密。告密的姓刘，现在就在镇公所当差。他想报仇，但不敢露面，需要陈望搭把手。</w:t>
        <w:br/>
        <w:br/>
        <w:t>陈望没应。孙德海又说：“你欠我一眼。那天你在人群里，看得最清楚。”</w:t>
        <w:br/>
        <w:br/>
        <w:t>陈望不知怎么想的，竟答应了。</w:t>
        <w:br/>
        <w:br/>
        <w:t>三天后夜里，两人在镇公所后墙会合。陈望带柴刀，孙德海拿根粗麻绳。他们从后窗翻进去，在档案室找到刘文书。刘文书吓尿了裤子，跪地求饶。孙德海二话不说，把麻绳套上他脖子，一脚踹开凳子。</w:t>
        <w:br/>
        <w:br/>
        <w:t>陈望站在门口，看刘文书两腿乱蹬，舌头慢慢吐出来。他忽然想起刑场上的孙德海。原来处刑不是刀落那一瞬，而是从一个人决定要谁死的时候就开始了。</w:t>
        <w:br/>
        <w:br/>
        <w:t>刘文书断了气。孙德海解下绳子，拿起公文包，抽出一张盖红印的空白公文纸，递给陈望。</w:t>
        <w:br/>
        <w:br/>
        <w:t>“你的路引。”</w:t>
        <w:br/>
        <w:br/>
        <w:t>陈望接过，上面已填了他的名字，日期是明天。</w:t>
        <w:br/>
        <w:br/>
        <w:t>孙德海把绳子缠在腰上，走到窗边，回头看了陈望一眼，说：“你比我运气好。”说完翻窗出去，消失在夜里。</w:t>
        <w:br/>
        <w:br/>
        <w:t>第二天，陈望拿着路引，登上了北去的火车。他再没回过清溪镇，也再没见过孙德海。只是每年秋分那天，他觉得脖子左边隐隐发凉，像有人在后头轻轻吹气。</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Q06</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07 题</w:t>
      </w:r>
    </w:p>
    <w:p>
      <w:pPr>
        <w:keepNext/>
        <w:spacing w:before="0" w:after="140" w:line="300" w:lineRule="auto"/>
      </w:pPr>
      <w:r>
        <w:rPr>
          <w:rFonts w:ascii="Noto Sans CJK SC" w:hAnsi="Noto Sans CJK SC" w:eastAsia="Noto Sans CJK SC"/>
          <w:b/>
          <w:color w:val="687684"/>
          <w:sz w:val="19"/>
        </w:rPr>
        <w:t>体裁：科幻故事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请创作一篇中文科幻故事。题材围绕“一次改变人物处境的事件”展开，人物、冲突、转折与结局由你独立设计。作品必须是一篇完整叙事；不要模仿具体作者，也不要复述任何已知作品。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林远坐在引力熔炉的监测终端前，皮肤被刺目的蓝色弧光炙烤得发烫。作为第四代火星勘探基地的底层维护员，他的日常就是日复一日地清理冷凝管道里凝结的硅酸盐残渣。在这个压抑的地下穹顶里，空气里永远弥漫着机油与臭氧的混合气味。他的处境如同这台老旧的机器，被边缘化，被遗忘，每天消耗着微薄的氧气配额，等待着合同到期后被一艘货运飞船当作废铁般遣返回地球。</w:t>
        <w:br/>
        <w:br/>
        <w:t>警报声毫无征兆地撕裂了死寂。主反应堆的磁场发生器指针瞬间飙升至红区，核心温度突破了临界阈值。这是致命的熔毁前兆。控制面板上跳出冰冷的自动化提示：建议启动紧急焚毁程序，切断隔离舱。这意味着整个下层维护区将被彻底抛弃，而林远正处于这个区域的几何中心。重型防护门的锁死倒计时伴随着刺耳的鸣叫在墙角闪烁，猩红的数字无情地跳动着。</w:t>
        <w:br/>
        <w:br/>
        <w:t>逃生通道的重力锁已经因为高能辐射而彻底卡死。林远甚至没有时间去按动那枚通往地面指挥中心的求救按钮，因为他知道，那边的响应时间至少需要十五分钟，而他连两分钟都活不到。在滚烫的热浪中，死亡的气息如同实质般挤压着他的胸膛。求生的本能驱使他抓起工具箱里的重质钨钢撬棍，狠狠砸向主控制台下方的应急过载阀。</w:t>
        <w:br/>
        <w:br/>
        <w:t>随着一声令人牙酸的金属撕裂声，高压液压油喷涌而出，浇灭了控制盘上的电路板，也引发了一场更猛烈的局部短路。无数蓝色的电弧像疯狂的藤蔓一样缠绕上林远的手臂，剧烈的痛楚瞬间传遍全身，他的意识在强光中出现了一片空白。</w:t>
        <w:br/>
        <w:br/>
        <w:t>然而，奇迹就在毁灭的边缘发生了。那根被他盲目撬动的高压管，刚好击中了反应堆核心的一处废弃微型引力锚点。原本由于能量失控而呈向外膨胀态势的高温等离子体，在这股突如其来的微重力干扰下，竟然违背物理规律地向内坍缩，形成了一个微小的、稳定的球形磁场涡旋。警报声戛然而止，猩红的数字在一声轻响后变成了代表安全的绿色。</w:t>
        <w:br/>
        <w:br/>
        <w:t>基地的自动化系统被这突如其来的能量重构惊呆了。沉寂的终端屏幕上开始疯狂刷过海量的数据流。那不是故障代码，而是一种前所未见的深空引力波解析模型。林远瘫坐在焦黑的地板上，大口喘息着，贪婪地呼吸着冰冷但新鲜的空气。他看着自己微微焦黑的双手，又看了看屏幕上那行刚刚生成的最高权限认证码。</w:t>
        <w:br/>
        <w:br/>
        <w:t>半小时后，地面指挥中心的重型气闸门缓缓开启，刺眼的阳光夹杂着火星稀薄的尘埃倾泻而入。几名全副武装的高级工程师冲进大厅，本以为会看到一具碳化的尸体，却见林远正平静地站在主控台前。他不再是那个卑微的底层管道工，因为整个火星基地的能源网络架构，已经在十分钟前被他无意中重写，而他本人，则成为了这颗红色星球上唯一掌握新一代空间航行核心技术的传奇人物。</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木卫二冰层下第七百天，林远拆下最后一块冷却板。控制台跳出红色倒计时：氧气只够一个人醒来三次。他把芯片插进终端，江岚的语音响起：“远，冰层断裂带下有空腔，容积足够建常驻站。你去确认数据，我接补给船。”</w:t>
        <w:br/>
        <w:br/>
        <w:t>那是三十天前。补给船没能穿过木星风暴。</w:t>
        <w:br/>
        <w:br/>
        <w:t>林远望向舷窗外，年轻工程师赵明正从钻机舱滑过来，动作轻快得让人心酸。赵明刚结束十五个月的冬眠。</w:t>
        <w:br/>
        <w:br/>
        <w:t>“林工，钻机主轴承要换，配件库少了三件套。”赵明钻进过渡舱，声音焦躁，“按计划，这个月必须有结论。”</w:t>
        <w:br/>
        <w:br/>
        <w:t>终端弹出中央电脑指令：E-17断层稳固性评估需四十八小时连续监测，建议双人轮值。林远看看氧气表盘。双人轮值意味着两个都醒着，消耗翻倍。补给船没来，冬眠舱维生电力只够一个人深度睡眠。</w:t>
        <w:br/>
        <w:br/>
        <w:t>他想起江岚最后的话：“数据比人重要。”她摩挲着老式机械表，秒针还在走，表盘上冻着半滴血迹。</w:t>
        <w:br/>
        <w:br/>
        <w:t>林远把指令转发赵明，附加一行：“我先下冰裂隙放传感器，你监测地动数据。”</w:t>
        <w:br/>
        <w:br/>
        <w:t>“我去。”赵明说，“我刚醒，体能比你好。”</w:t>
        <w:br/>
        <w:br/>
        <w:t>林远没争。他调出赵明档案：孤儿，地质学博士，副手考核还剩三天。紧急联系人空白。</w:t>
        <w:br/>
        <w:br/>
        <w:t>他关闭档案，修改中央电脑权限模型：维生电力优先供主控室权限者使用。</w:t>
        <w:br/>
        <w:br/>
        <w:t>十二小时后赵明上来，面罩结满冰花。“断层带在扩张，有数据被磁暴干扰。”他喘着气，“林工，我们可能得同时下去。”</w:t>
        <w:br/>
        <w:br/>
        <w:t>林远递给他一管营养膏：“不急。”</w:t>
        <w:br/>
        <w:br/>
        <w:t>赵明愣住。林远走向冬眠舱区，打开右边那台，抽出维生管线，接到自己主控线路上。</w:t>
        <w:br/>
        <w:br/>
        <w:t>“你干什么？”赵明声音发直。</w:t>
        <w:br/>
        <w:br/>
        <w:t>“补给船不会来了。”林远没回头，“风暴周期算错了，还有四年。四年的氧，只够一个人活。”</w:t>
        <w:br/>
        <w:br/>
        <w:t>赵明抓住他肩膀：“那就一起死！”</w:t>
        <w:br/>
        <w:br/>
        <w:t>林远打断：“你冬眠期间，我会死。”</w:t>
        <w:br/>
        <w:br/>
        <w:t>年轻人没听懂。林远把江岚的机械表塞进他掌心：“四十秒后冬眠启动。你在下面待四年，醒来去E-17，那里有江岚的地质模型。记住，别信中央电脑，它只会保数据。”</w:t>
        <w:br/>
        <w:br/>
        <w:t>倒计时在舱壁泛红。赵明突然明白：两台冬眠舱，一台被改了维生参数，只能维持最低脑波。林远不会让自己睡，他要用最后一口气守着系统，直到电能耗尽。</w:t>
        <w:br/>
        <w:br/>
        <w:t>“数据比人重要。”赵明小声说。</w:t>
        <w:br/>
        <w:br/>
        <w:t>林远笑了：“不。你活着，数据才重要。”</w:t>
        <w:br/>
        <w:br/>
        <w:t>白雾吞没视野。林远回主控室，看见赵明隔着观察窗把表贴在面罩上。他摆摆手，关掉窗。</w:t>
        <w:br/>
        <w:br/>
        <w:t>氧气剩79%。他打开江岚最后一个任务文件夹，里面只有一句：“远，如果只能活一个，让年轻人去。”</w:t>
        <w:br/>
        <w:br/>
        <w:t>他把唤醒定时设为四年零一天。在日志上写下最后一行：“任务移交赵明。E-17空腔有生命信号，疑似磷化氢波谱。勿信中央电脑。”</w:t>
        <w:br/>
        <w:br/>
        <w:t>红色警报响起，林远已把自己绑在控制椅上。窗外木星风暴余光扫过冰原，像江岚临走时那道回望。舱内温度归零，氧气还剩22%。他按下启动键。</w:t>
        <w:br/>
        <w:br/>
        <w:t>四年，不过是一长觉。</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李未蜷缩在火星胶囊舱角落，盯着闪烁红灯。氧气剩四十七分钟。他欠下巨债，妻子林晚晴三年前葬身沙暴，只留给他麻木躯壳与自责。</w:t>
        <w:br/>
        <w:br/>
        <w:t>警报转为低沉蜂鸣，舱壁裂开蓝光裂缝。他手指触碰，整个人被光吞没。</w:t>
        <w:br/>
        <w:br/>
        <w:t>意识恢复时，他站在淡紫天空下的绿色草原，两轮金色太阳从地平线升起。身穿白色制服，胸牌写着“地球联合科学院首席时间研究员”。腕环显示时间线K-7749。</w:t>
        <w:br/>
        <w:br/>
        <w:t>柔和女声响起：“欢迎回来，李未博士。记忆同步完成。本次跃迁抵达目标节点。”</w:t>
        <w:br/>
        <w:br/>
        <w:t>海量记忆涌入：他是时空物理学家，妻子在时间跃迁实验中消失。他耗三年心血造出记忆回溯门，那蓝光正是自己装置。</w:t>
        <w:br/>
        <w:br/>
        <w:t>天空突然撕裂，黑洞中涌出成群黑色战舰。领头舰投射全息影像，一个与他一模一样的男人出现，左眼有狰狞疤痕，身着黑制服，眼神冰冷。</w:t>
        <w:br/>
        <w:br/>
        <w:t>“李未，把时间环给我。你不能带她回来，那会毁掉一切。”</w:t>
        <w:br/>
        <w:br/>
        <w:t>那是另一条时间线的自己。晚晴死亡令他崩溃，成为“时间清洗者”，专毁修正时间线的努力。</w:t>
        <w:br/>
        <w:br/>
        <w:t>草原瞬间成战场。机械触手破土，激光纵横。李未凭新记忆翻滚躲避，启动腕环。倒计时十七分钟。他须在耗尽前找到空间锚点——妻子消失坐标，并激活回溯程序。</w:t>
        <w:br/>
        <w:br/>
        <w:t>记忆闪现：妻子最后微笑说，“如果我回不来，你也要好好活下去”。他咬牙奔跑，绕过崩塌能量塔，前方出现悬浮透明立方体，正是锚点。</w:t>
        <w:br/>
        <w:br/>
        <w:t>疤痕男人已先抵达。两人抽出激光剑，对峙立方体前。</w:t>
        <w:br/>
        <w:br/>
        <w:t>“你知道后果吗？”对方冷笑，“时间线崩坏，火星殖民地消失，我们都会被抹除。”</w:t>
        <w:br/>
        <w:br/>
        <w:t>李未握紧剑柄：“那也比没有她的世界好。”</w:t>
        <w:br/>
        <w:br/>
        <w:t>剑刃碰撞，火花四溅。每击都致命。李未看出对方比自己更痛苦，只剩毁灭欲支撑。</w:t>
        <w:br/>
        <w:br/>
        <w:t>第十二分钟，他故意卖破绽。对方的剑刺穿左肩，灼痛几乎让他昏厥。但他强忍剧痛将腕环按在立方体上。蓝光爆裂，回溯程序激活。</w:t>
        <w:br/>
        <w:br/>
        <w:t>疤痕男人瞪眼：“你疯了……”</w:t>
        <w:br/>
        <w:br/>
        <w:t>李未嘴角流血却微笑：“也许。但我选择相信她相信的那个我。”</w:t>
        <w:br/>
        <w:br/>
        <w:t>立方体炸成光点。世界如玻璃碎裂。疤痕男人身体变透明，眼神浮现释然。两人同时伸手，在光雨中紧紧相握。</w:t>
        <w:br/>
        <w:br/>
        <w:t>李未听见妻子声音：“未，我回来了。”</w:t>
        <w:br/>
        <w:br/>
        <w:t>再次睁眼，他躺在火星基地医疗舱。氧气警报解除，窗外红色沙丘起伏。林晚晴推门进来，端着营养汤，温柔微笑。</w:t>
        <w:br/>
        <w:br/>
        <w:t>“醒了？医生说你维修管道时差点被埋。以后别那么拼命。”</w:t>
        <w:br/>
        <w:br/>
        <w:t>李未怔怔看她，眼泪涌出。他摸向空荡左手腕，知道一切已改变。那跨越时间线的冒险、与另一个自己的决斗、用生命换来的救赎，都成记忆深处珍贵碎片。</w:t>
        <w:br/>
        <w:br/>
        <w:t>他用力抱住妻子，在她耳边低语：“晚晴，这次换我保护你，永远不再让你离开。”</w:t>
        <w:br/>
        <w:br/>
        <w:t>窗外，两轮太阳升起。火星天空第一次如此温柔充满希望，仿佛所有遗憾都在光里被悄然修复。</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“既然捡了一条命，”第六次手术时，老头从他的右腿里摘出一块拇指长短的铁钉，“当啷”一声丢在手术盘上，“就好好揣在兜里，何必再去送死？”</w:t>
        <w:br/>
        <w:t>他没有回答，他也回答不了，有一道伤贯穿了他的脸，弄碎了他一半的牙齿，几乎是给他多开了一张嘴。老头将他为数不多的纳米复合剂用在了他的脸上，每分每秒数以亿计的纳米虫子都在他的脸上清理发炎的腐肉、修补伤口，但距离复原仍然需要时间。他躺在手术台上说不了话，颅内计算机也启动不了，无法发送讯息，好在老头有纸笔——早在几十年前就被淘汰掉的老古董——他还可以和老头写字交流。</w:t>
        <w:br/>
        <w:t>老头瞟了他手里的纸一眼，“对，你确实命硬，你是我见过命最硬的，我把你拖出来的时候，我觉得你一定会死，至少撑不过一个星期，但是你竟然活下来了，你确实命硬。”</w:t>
        <w:br/>
        <w:t>“但是命硬不一定是好事，小子。我活人见得不少，死人也见得很多。相信我，有时候死人远比活人要更轻松。”老头叹口气，从他腿中骨头的缝隙里又摘出一块玻璃，在麻药的作用下他不觉得痛，只是有点轻微的刺挠。</w:t>
        <w:br/>
        <w:t>他原以为自己必死无疑。</w:t>
        <w:br/>
        <w:t>他是被大雨浇醒的，眼前的天空昏暗，分不清是白天还是黑夜。他身在一个巨大天坑的底部，身边堆积着无数人造义体的残肢，一些义体在废弃时尚剩一点动力，苍白如死人一样的手指还在缓慢地抓握。除了义体残肢，还有其他各式各样的垃圾堆积如山，十几只皮毛泛着诡异油光的肥老鼠盘桓在上，闪着荧光的眼睛盯着他看，似乎在遗憾一顿难得的美餐就此泡汤。</w:t>
        <w:br/>
        <w:t>在他的颅内计算机停止工作前，最后给他的讯息是提醒他当前所处环境污染度严重超标：辐射超标170%、硫化物超标400%、重金属污染物超标244%……他就像是泡在一桶巨大的污染液中，就连流进他嘴里的雨水都带着一股腥臭味。他企图站起来，但随之而来的剧痛几乎令他再一次昏死过去，雨越下越大，周围一片模糊，他什么都看不清，除了不时远处升起的冲天火柱——那是自动清洁无人机投放的用来快速焚烧垃圾的固体燃烧弹。火柱越来越近，很快他就要化成灰烬。</w:t>
        <w:br/>
        <w:t>老头是在坑边把他拖出来的，老头说把他拖出来时，他的腿上几乎没有一块好肉。“就像是被剐了鳞的鱼一样。”但他那会儿对自己的伤势完全没有意识，只是想着要活下去。</w:t>
        <w:br/>
        <w:t>活下去，一定要活下去。身上的剧痛反而刺激着他的神经让他保持清醒，既然无法站立，那就改用爬行，既然两腿都使不上力，那就依靠自己的手指。他已经记不太清自己是如何爬到了坑边，只记得自己一直在爬，抓住一切可以用来攀附的东西向上爬，任凭它们划破自己的皮肤、扎进自己的骨头。</w:t>
        <w:br/>
        <w:t>他要活下去，一定要活下去。</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Q07</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08 题</w:t>
      </w:r>
    </w:p>
    <w:p>
      <w:pPr>
        <w:keepNext/>
        <w:spacing w:before="0" w:after="140" w:line="300" w:lineRule="auto"/>
      </w:pPr>
      <w:r>
        <w:rPr>
          <w:rFonts w:ascii="Noto Sans CJK SC" w:hAnsi="Noto Sans CJK SC" w:eastAsia="Noto Sans CJK SC"/>
          <w:b/>
          <w:color w:val="687684"/>
          <w:sz w:val="19"/>
        </w:rPr>
        <w:t>体裁：童话故事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请创作一篇中文童话故事。题材围绕“狐狸破阵”展开，人物、冲突、转折与结局由你独立设计。作品必须是一篇完整叙事；不要模仿具体作者，也不要复述任何已知作品。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翠微山深处藏着一座迷雾大阵，乃是上古山神布下的玲珑棋局。阵中白雾终年不散，行者踏入便会迷失心智，唯有解开三道雾中谜题方能破阵。</w:t>
        <w:br/>
        <w:br/>
        <w:t>这一日，生性聪慧的红毛狐狸阿宝误打误撞闯入了阵中。浓雾瞬间合拢，四周响起空灵的棋子落盘声。第一阵是“落叶迷宫”，无数落叶在风中化作虚影，扰乱视线。阿宝并不慌张，它闭上双眼，凭借灵敏的嗅觉与对气流的感知，敏锐地捕捉到空气中那一缕微弱的松脂香。它踏着稳健的步子，七拐八绕，轻而易举地走出了迷宫。</w:t>
        <w:br/>
        <w:br/>
        <w:t>紧接着，第二阵“回声谷”开启。谷中传来无数个声音，齐声质问阿宝心中的贪念与恐惧，试图用恐惧击垮它的意志。阿宝冷哼一声，不仅没有逃避，反而放声长啸。它深知世间幻象皆因心生，只要内心坦荡，虚妄之音便不攻自破。果然，随着它的吼声，回声渐息，谷底豁然开朗。</w:t>
        <w:br/>
        <w:br/>
        <w:t>最后迎来的转折是第三阵“阴阳桥”。桥下是万丈深渊，桥面仅剩一根细小的藤蔓，且被烈焰灼烧得摇摇欲坠。眼看就要功亏一篑，阿宝没有退缩。它纵身一跃，在空中舒展身体，尾巴卷住了一块悬浮的灵石，借力荡到了对岸。</w:t>
        <w:br/>
        <w:br/>
        <w:t>轰隆一声巨响，大阵破裂，白雾消散，温暖的阳光瞬间洒满整座山谷。阿宝站在山巅，望着脚下恢复宁静的翠微山，满意地甩了甩尾巴，大摇大摆地继续它的寻宝之旅。</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从前，古老山林藏着一座奇石迷阵，唤作九曲幻心阵。雾气缭绕，误入者见心中恐惧与欲望，永世迷失。山神定规：唯智慧勇敢者可破阵，得阵心如意珠。</w:t>
        <w:br/>
        <w:br/>
        <w:t>小狐狸阿九生于阵外狐狸洞，毛色火红，眼若黑宝石，却因幼时猎伤后腿微跛。同伴嘲它废物，阿九默然，只日日观察迷阵。它发现阵法每七天随月相微变，雾中总现一条细银线。</w:t>
        <w:br/>
        <w:br/>
        <w:t>严冬酷寒，食物匮乏。母亲病重，需阵心灵草救命。阿九雪夜独往。</w:t>
        <w:br/>
        <w:br/>
        <w:t>阵感应生灵，白雾翻腾。第一幻境现：阿九化身健壮狐狸，奔跑如风，受众敬仰。它心颤，几乎踏入。可忆母亲病喘，便咬舌唤醒，低语：“宁带残疾，也要救母。”幻境碎，银线现，阿九一瘸一拐沿线前行。</w:t>
        <w:br/>
        <w:br/>
        <w:t>第二幻境凶险：母已死，众狐责它无用。阿九泪将坠，忆母言“心迷才可怕”，闭眼扫开假雪，跟随银线。</w:t>
        <w:br/>
        <w:br/>
        <w:t>第九重雾化白狐少女，温柔道：“留下来，我让你成狐仙，腿愈，不再辛苦。”少女指尖闪如意珠光。阿九心跳，忽悟阵最惧乃将渴望化真象。它摇头微笑：“我欲做更好自己。”遂用伤腿猛蹬，跃过影子，银线大亮。</w:t>
        <w:br/>
        <w:br/>
        <w:t>雾散。阿九立阵心，见灵草与珠。它仅取灵草，不碰如意珠。山神声起：“不欲心想事成？”阿九答：“我已破心阵，珠留需者。”</w:t>
        <w:br/>
        <w:br/>
        <w:t>归洞熬汤，母愈。众狐闻瘸阿九破阵，纷纷探望，再无嘲笑。只记那雾中仍寻方向的小狐。</w:t>
        <w:br/>
        <w:br/>
        <w:t>雪停春至，阿九坐青石望静阵，摇尾轻叹：真破阵，乃走出心中迷雾。</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狐狸村外新起一座乱石阵，青面獠牙的灰狐霸占泉眼，扬言破不了阵就渴死全村。小狐狸阿赤去破阵，刚踏三步便被飞石赶出，脚上划了血口。村口老梧桐抖着叶子说：“阵眼在月光里。”</w:t>
        <w:br/>
        <w:br/>
        <w:t>夜里，阿赤没去硬闯。他请萤火虫停在石尖，映出影子拼成歪斜的北斗。灰狐大笑：“星光岂能破我的地煞阵！”阿赤不辩，只搬来三十三块河卵石，在阵外摆成月相。第一夜缺如钩，第二夜半如梳，到第七夜，河卵石摆出满月。灰狐觉出泉眼发烫，慌忙变作三头六尾，扑向阿赤。阿赤退到梧桐下，大喊：“你守的是水，不是阵！”</w:t>
        <w:br/>
        <w:br/>
        <w:t>灰狐一愣。阿赤说：“你抬头看，天上满月落进泉眼，你的阵早就自己破了。”灰狐回头，见乱石缝里银光四溢，泉水漫过他的爪子。他刚要施法，脚下一滑，跌进自己设的陷坑。阿赤递过一根藤条：“上来吧，泉眼分你一半。”</w:t>
        <w:br/>
        <w:br/>
        <w:t>灰狐垂下耳朵，接住藤条。三日后，乱石阵改成了水车房，吱呀呀转着，全村都有水喝。阿赤在石磨上刻了一只狐狸，尾巴卷着月亮。后来每夜满月时，石磨会自己慢慢转三圈，像在碾碎剩下的咒。灰狐常蹲在水车旁，用尾尖接住溅起的水珠，对路过的孩子说：“当年破阵的，不是石头也不是月亮，是阿赤肯把水让给仇人喝。”阿赤听了，只在远处笑，把一片梧桐叶折成小船，放进新开的水渠。</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《狐狸破阵》</w:t>
        <w:br/>
        <w:br/>
        <w:t>虎王坐在岩石上，让一群老虎分三层围住自己，摆好了“虎圈阵”，叫群兽来破。虎王宣称：“谁能闯进离我三尺远的地方，我就把最好的一片树林赏给它。”</w:t>
        <w:br/>
        <w:t>性急的豹子想夺头功，便第一个出来破阵，谁知它刚冲至第一层虎圈，就被众虎挡了回去；黑熊第二个破阵，也没冲过第一圈；狮子出马了，它虽然凶猛异常，但经过好一阵对搏，仍然被阻挡在第一圈之外。</w:t>
        <w:br/>
        <w:t>有实力的野兽纷纷败下阵来，弱小的动物当然更不敢上阵了。这时，忽见一只很不起眼的狐狸，走出兽群哈哈大笑。虎王问它笑什么，狐狸故意压低声音、装着很谦卑的样子说：“小的人微言轻，本不该多嘴，可是我情不自禁哪！大王啊，您摆这种阵，一百年也没人能破的。谁不知老虎是兽中王，天下第一，世界无双，强大无比……”</w:t>
        <w:br/>
        <w:t>虎王听得舒服，只是嫌声音太小，便对众虎说：“让它走近点说。”</w:t>
        <w:br/>
        <w:t>于是众虎让开路，狐狸就一边向前走一边说：“啧啧，大王啊，看看您这种‘虎圈阵’，多么神气，多么威武，多么牢固，真是坚如铜墙铁壁呀！针插不进，水泼不入，雷打不动，别说是让众兽来破，就是天兵天将来了也破不了，真正是天下无敌呀！所以，我们都衷心拥戴您为大王，对所有的老虎都甘拜下风……”狐狸说着说着，就走到了虎王身边。虎王听得正高兴呢，却听狐狸接下来说：“大王啊，您该赏赐我了！”</w:t>
        <w:br/>
        <w:t>虎王一愣：“为何赏你？”</w:t>
        <w:br/>
        <w:t>狐狸说：“您看，我离您已不到三尺远了。”</w:t>
        <w:br/>
        <w:t>从此，那片最好的树林就归了狐狸。</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Q08</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09 题</w:t>
      </w:r>
    </w:p>
    <w:p>
      <w:pPr>
        <w:keepNext/>
        <w:spacing w:before="0" w:after="140" w:line="300" w:lineRule="auto"/>
      </w:pPr>
      <w:r>
        <w:rPr>
          <w:rFonts w:ascii="Noto Sans CJK SC" w:hAnsi="Noto Sans CJK SC" w:eastAsia="Noto Sans CJK SC"/>
          <w:b/>
          <w:color w:val="687684"/>
          <w:sz w:val="19"/>
        </w:rPr>
        <w:t>体裁：历史故事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请创作一篇中文历史故事。题材围绕“古今之盛轨”展开，人物、冲突、转折与结局由你独立设计。作品必须是一篇完整叙事；不要模仿具体作者，也不要复述任何已知作品。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 永安宫：一诺江山轻</w:t>
        <w:br/>
        <w:t>章武三年春，永安宫药香与江雾交织。六十三岁的刘备屏退侍从，任江风吹散鬓边白发。这位辗转半生终得蜀地的帝王，此刻望着案头玉玺，恍见徐州城破时百姓追随的草鞋，长坂坡前扶老携幼的流民。</w:t>
        <w:br/>
        <w:br/>
        <w:t>"孔明。"刘备按住诸葛亮欲搀的手臂，枯瘦指节泛着青白："建安十三年携民渡江，日行仅十里。曹军铁骑在后，百官劝朕弃民速行——"</w:t>
        <w:br/>
        <w:br/>
        <w:t>"陛下解鞍系马，携民同行，成大事者，必以人为本。"诸葛亮羽扇微滞，玄德公昔年在新野城头为啼哭幼童系紧襁褓的模样，忽与眼前帝王重叠。</w:t>
        <w:br/>
        <w:br/>
        <w:t>剧烈的咳嗽震得药盏轻颤，素帛洇出暗红："朕这一生，五易其主，四失妻子。"刘备浑浊的眼中迸出赤壁烽火般的光，"然徐州败走时，简雍甘冒箭雨为朕寻回失散的百姓；当阳溃逃时，云长拼死守住江陵船队..."他忽然攥住丞相手腕，"今以江山相托，非因你我鱼水之情，而为兴复汉室，救民水火。"</w:t>
        <w:br/>
        <w:br/>
        <w:t>玉玺在斜阳下泛着血色，刘备指尖悬在金钮上方，突然重重按下诸葛亮掌心："若嗣子可辅，则辅之；如其不才——"帝王嘶哑的声音惊起檐下白鹤，"请自取之！"</w:t>
        <w:br/>
        <w:br/>
        <w:t>阶下赵云甲胄铿然作响，诸葛亮以额触地久久未起。江风卷着诏书掠过白帝城，那句""惟贤惟德，能服于人""的遗训，伴着建安二十四年汉中王亲为老兵裹伤的往事，在巴山蜀水间生根。</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汉武帝元狩四年，关中大旱，渭水几近干涸。长安城外饥民扶老携幼西去，尘土蔽天。桑弘羊奉诏巡视，立于灞桥，心生悲悯，忽忆先帝“古今之盛轨”一语。</w:t>
        <w:br/>
        <w:br/>
        <w:t>他出身商贾，以心算闻名。武帝曾问：“古有管仲富齐，今欲富国强兵，何道可循？”桑弘羊答：“盐铁之利，古今同轨。利出一孔则民不二心，权归中央则国无二政。”武帝遂命他主盐铁官营、均输平准。</w:t>
        <w:br/>
        <w:br/>
        <w:t>御史大夫卜式联名贤良文学上书，斥其“与民争利，违古圣仁政”。卜式牧羊起家，自谓得古纯臣风骨。两人于未央宫前殿激辩三日。</w:t>
        <w:br/>
        <w:br/>
        <w:t>卜式须发皆张：“古之盛轨，在与民休息！今盐铁官营，民买盐贵昔日三倍，农无铁犁则田荒，商无利则货不通，此竭泽而渔也！”</w:t>
        <w:br/>
        <w:br/>
        <w:t>桑弘羊声如铁石：“古今盛轨，从来不在空言仁义，而在能否使国强民安。匈奴寇边，若无盐铁之利，何来甲兵转输？民一时不便，换百年太平，此大仁，非小惠！”</w:t>
        <w:br/>
        <w:br/>
        <w:t>辩至第三日，武帝忽咳血。桑弘羊生退意，当夜请辞。武帝病榻召见，只问：“若准你去职，明日匈奴铁骑至长安，你可后悔？”</w:t>
        <w:br/>
        <w:br/>
        <w:t>桑弘羊跪地泪下。他忆幼时随父行商，见边民为官盐卖儿鬻女；又忆洛阳烧私盐时盐贩跪哭。古今盛轨，究竟是仓廪实，还是无饿殍？</w:t>
        <w:br/>
        <w:br/>
        <w:t>次日早朝，他撕毁辞呈，高声道：“臣愿以身家性命行此新法。十年后关中仍饥，臣请伏剑谢天下！”武帝大笑，颁铁券许便宜行事。</w:t>
        <w:br/>
        <w:br/>
        <w:t>十年后，汉家粮仓堆积如山，铁骑北逐匈奴至狼居胥封山而还。桑弘羊白发立于未央宫前，望驰道商队如织，忆卜式临死托言：“古今盛轨，原来不在你我之辩，而在后世能否以我等之骨，铺成一条不饿死人的路。”</w:t>
        <w:br/>
        <w:br/>
        <w:t>风过长安，他缓缓跪下，对空宫叩首三声。终于明白：真正的古今之盛轨，是无数争论、眼泪、鲜血与妥协之后，依然让黎民活下去的结果。</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光禄寺少卿周贻汾捧着鎏金铜尺，在太和殿前站定。今日大朝，陛下行“耀德”之礼，令他将先皇手书《无逸》从金匮中取出，张于丹陛之侧。</w:t>
        <w:br/>
        <w:br/>
        <w:t>这是他任职二十年来，头一回离御座那么近。铜尺冰凉，掌心全是汗。文武屏息，只听礼官唱道：“起——匮——”金匮缓缓打开，周贻汾探手去取。忽然一阵穿堂风过，卷轴一颤，从匣中滑脱，在汉白玉地上铺开。</w:t>
        <w:br/>
        <w:br/>
        <w:t>“啊！”不知哪位大臣低呼。卷上“无逸”二字尚在，其后文字却已漫漶成淡赭水渍。先皇手泽，竟晕成残云。</w:t>
        <w:br/>
        <w:br/>
        <w:t>周贻汾僵立当场。礼官面如土色。少年天子慢慢起身，目光扫过群臣，落在模糊字迹上。他走下御阶，拾起卷轴，递还周贻汾：“周卿，你替先皇守着这篇《无逸》，守了二十年。”</w:t>
        <w:br/>
        <w:br/>
        <w:t>周贻汾扑通跪下：“臣万死。”</w:t>
        <w:br/>
        <w:br/>
        <w:t>天子摇头，将卷轴卷好：“墨迹易湮，所行之迹不湮。今日不张卷了。朕请诸卿各言一事：何以为君者之‘无逸’？”</w:t>
        <w:br/>
        <w:br/>
        <w:t>沉默片刻，一位老御史出列，以笏击地：“先帝每鸡鸣即起，灯下批红，五更方息。臣请以‘鸡鸣’为对。”“善。”又一位将军道：“先帝征漠北，夜不解甲，与士卒同啖糒食。臣请以‘同甘’为对。”“善。”</w:t>
        <w:br/>
        <w:br/>
        <w:t>周贻汾捧着残墨，泪落如雨。他想起初入仕途时，曾见先帝在御园锄草。随侍宦官说：“陛下言，地不常锄则荒，心不常省则怠。”</w:t>
        <w:br/>
        <w:br/>
        <w:t>他膝行上前，高捧卷轴，哑声道：“臣请以‘省心’为对。”</w:t>
        <w:br/>
        <w:br/>
        <w:t>天子凝视他，伸手扶起，转身对群臣道：“今日不张先皇手泽，而先皇之道，已由诸卿口中心中昭然如日月。此非古今之盛轨耶？”</w:t>
        <w:br/>
        <w:br/>
        <w:t>满朝山呼万岁。周贻汾抬头，望见太和殿庑殿顶上的脊兽，在晨光中列成沉默一线。手中卷轴依旧沉甸甸的，却不再冰凉。</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金陵的秋风吹拂着残破的青砖，落叶在曾经繁华的朱雀桥畔打着旋。夕阳斜照，把断垣残壁的影子拉得极长，像是在无声地诉说着这座六朝古都旧日的辉煌。</w:t>
        <w:br/>
        <w:br/>
        <w:t>公元五百年，梁朝初建，建康城内笙歌彻夜。画舫游弋于秦淮河上，十里珠帘，歌舞升平，达官显贵们在朱门绣户中醉生梦死，吟诗作赋，自诩为千秋万代的太平盛世。当时的文人墨客凭栏远眺，无不赞叹此乃古今未有之盛轨，江山永固，繁华无极。</w:t>
        <w:br/>
        <w:br/>
        <w:t>然而，盛极必衰，繁华不过是历史长河中的一瞬。数十年后，战火纷飞，铁骑踏碎了梦境，冲天的烈火将奢华的宫殿化为焦土。往日的欢声笑语随风而逝，只留下荒烟蔓草。</w:t>
        <w:br/>
        <w:br/>
        <w:t>岁月的车轮滚滚向前，转眼到了当代。昔日的废墟上早已拔地而起现代化的宽阔大道，高楼大厦刺破苍穹，车水马龙川流不息。夜晚，霓虹闪烁，数码大屏上流光溢彩，现代的都市同样演绎着无与伦比的繁华与喧嚣。</w:t>
        <w:br/>
        <w:br/>
        <w:t>青年学者林远独自漫步在现代化的步行街上，手中握着半卷泛黄的南朝旧诗。他抬头看着眼前流光溢彩的摩天大楼，耳边仿佛回荡着历史的钟声。</w:t>
        <w:br/>
        <w:br/>
        <w:t>一位清洁工推着环卫车从他身旁缓缓走过，打破了他的沉思。</w:t>
        <w:br/>
        <w:br/>
        <w:t>林远微笑着摇了摇头，将手中的古卷轻轻合上。他终于明白，所谓的古今之盛轨，从来不是指某一座宫殿的奢华，也不是某一个朝代的永恒。历史的盛轨，恰恰在于人类生生不息的创造力。旧的繁华虽然寂灭，新的辉煌却总能在废墟中顽强地生长出来，代代相传，生生不息。</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Q09</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10 题</w:t>
      </w:r>
    </w:p>
    <w:p>
      <w:pPr>
        <w:keepNext/>
        <w:spacing w:before="0" w:after="140" w:line="300" w:lineRule="auto"/>
      </w:pPr>
      <w:r>
        <w:rPr>
          <w:rFonts w:ascii="Noto Sans CJK SC" w:hAnsi="Noto Sans CJK SC" w:eastAsia="Noto Sans CJK SC"/>
          <w:b/>
          <w:color w:val="687684"/>
          <w:sz w:val="19"/>
        </w:rPr>
        <w:t>体裁：奇幻故事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请创作一篇中文奇幻故事。题材围绕“泡沫消散在深海中”展开，人物、冲突、转折与结局由你独立设计。作品必须是一篇完整叙事；不要模仿具体作者，也不要复述任何已知作品。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咸涩的海风卷着潮声漫进礁洞，云娘用裙摆兜住晒干的紫苏草，指尖抚过鲛人尾鳍上反光的鳞片。那些伤口已经结出珠母色的痂，像缀在银缎上的碎玉。</w:t>
        <w:br/>
        <w:t>"你该回海里去。"她第五次这样说，却还是把捣好的药泥敷在他肩头。鲛人倚着洞壁轻笑，月光从头顶的岩缝漏进来，为他睫毛镀上霜色。他忽然伸手撩开她耳畔碎发，冰凉的指尖碰到她发烫的耳垂。</w:t>
        <w:br/>
        <w:br/>
        <w:t>云娘猛地后退，竹篓里的海螺撒了一地。其中半枚残破的螺壳发出幽蓝微光，与鲛人腰间挂着的另一半严丝合缝。</w:t>
        <w:br/>
        <w:t>"原来是你..."她攥紧十年前救过自己的半枚海螺，记忆如浪涌来。十二岁那年的暴风雨里，正是这枚会发光的螺壳引着她游回岸边，而此刻鲛人眼尾的鳞片，与当年海底一闪而过的银光重叠成同一种悸动。</w:t>
        <w:br/>
        <w:br/>
        <w:t>潮水漫过脚背时，云娘正跟着鲛人学认发光的海藻。他银发垂落水面，尾鳍搅起的光斑游弋在她藕荷色的裙裾上。当他的手掌覆住她捡贝壳的手，云娘忽然明白鲛人的血为什么是凉的——他们本该属于月光浸透的深海，而不是人类滚烫的尘世。</w:t>
        <w:br/>
        <w:br/>
        <w:t>"这个给你。"春分前夜，鲛人将一匹泛着月华的鲛绡塞进她怀里。云娘摸着比晨雾更轻软的布料，眼泪突然砸在上面凝成珍珠。鲛人慌乱地用尾鳍卷住她颤抖的小腿，额间冰晶般的鳞片贴住她湿润的脸颊。</w:t>
        <w:br/>
        <w:t>子时的潮声格外喧嚣，云娘看见鲛人的尾鳍开始透明。他最后一次用海藻束起她的长发，指尖残留的凉意渗进她后颈的胎记——那弯月牙形的印记突然灼烧起来，仿佛要替主人记住此刻穿心而过的痛楚。</w:t>
        <w:br/>
        <w:t>"别忘了我。"鲛人化作泡沫前，将她的眼泪串成项链。云娘跪坐在涨潮的沙滩上，看着掌心的珍珠映出三十六种深浅的蓝，每一层都藏着未说完的情话。</w:t>
        <w:br/>
        <w:t>从此雾隐村的采珠女总在满月夜赤脚伫立礁石，潮水漫过脚踝时，会有银蓝色的光斑绕着月牙胎记打转。而深海最幽暗的沟壑里，永远游弋着一尾不肯褪去人类记忆的鲛人，他逆鳞间缠着半匹褪色的鲛绡，像缠绕着永不开败的月光。</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深海底有座沉没的盐城。城民以泪为盐，换取鲛人的蜃气，在废墟间筑起永不破碎的泡沫屋宇。阿澜是最后一位吹泡匠，她吹出的泡，能盛下整片月光，经年不散。</w:t>
        <w:br/>
        <w:br/>
        <w:t>直到拾荒少年从鲸骨间拖回一具青铜匣。匣开时，海停止了涌动。匣内无水，只有一粒干涸的泡沫，和一行古字：某日，所有泡将同时消散。</w:t>
        <w:br/>
        <w:br/>
        <w:t>恐慌像暗流蔓延。城民们疯狂加固自己的泡屋，把亲人的泪封入泡壁，甚至割开胸口取最新鲜的盐。盐价飞涨，鲛人闭市。阿澜的门不断被敲响，求她吹一个更大的泡，把整座城罩住。</w:t>
        <w:br/>
        <w:br/>
        <w:t>“没有那样的泡。”她说。</w:t>
        <w:br/>
        <w:br/>
        <w:t>拾荒少年却盯住那粒古泡：“你试都不试，怎么知道？”</w:t>
        <w:br/>
        <w:br/>
        <w:t>阿澜第一次被问住。她站在城中央，仰头看自己吹过的千万个泡，像悬在深渊里的星。她忽然想起母亲临终时的话：泡不是墙，是镜子。它照见你最深处的渴望，也照见你最深的恐惧。你越怕它散，它散得越快。</w:t>
        <w:br/>
        <w:br/>
        <w:t>当夜，远海传来第一声破裂。像冰层下的闷响，一栋泡屋塌成水沫。接着是第二声、第三声。哭喊中，阿澜看见那粒古泡从少年手中浮起，缓缓绽开，里面封着一滴极普通的泪——盐城先民的第一滴泪，咸涩如海，却因害怕失去而再未被咽下。</w:t>
        <w:br/>
        <w:br/>
        <w:t>阿澜走出人群，游向沉城的旧井。那是所有泡沫升起的地方。她俯身，对着井心吹了一口气。没有胶质，没有盐霜，只有一口凡人温暖的气息。然后她仰头，对着漫天欲碎的泡，放声唱起母亲教的挽歌。</w:t>
        <w:br/>
        <w:br/>
        <w:t>泡没有碎。</w:t>
        <w:br/>
        <w:br/>
        <w:t>它们开始下沉，像倦了的鸟，一枚接一枚落回井中，化作齑粉，又融为海水。月光漏下来，照见满城废墟第一次裸露出真实的石梁与陶瓦。没有泡的盐城，像被揭去鳞片的鱼，丑得惊人，也静得惊人。</w:t>
        <w:br/>
        <w:br/>
        <w:t>拾荒少年来到井边，手中只剩一把空匣。他问：“没了泡，我们怎么活？”</w:t>
        <w:br/>
        <w:br/>
        <w:t>阿澜指向海面透下的微光：“游上去。把泪还给自己。”</w:t>
        <w:br/>
        <w:br/>
        <w:t>那夜，鱼群穿过无遮的街巷。第一滴未被封存的泪滑落脸颊时，海是咸的，天是近的。泡沫消散的地方，深海第一次有了回声。</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深海没有风，却常有谎言在海沟间回荡。</w:t>
        <w:br/>
        <w:br/>
        <w:t>人鱼歌者赛琳拥有全海域最透亮的鳞片，她的尾鳍能随心所欲地分泌出一种虹彩泡沫。那些泡沫并非寻常的气泡，而是她用族群禁忌的“回忆契约”凝结而成。每一颗泡沫里，都封存着一个落水者的遗愿或是深海巨兽的旧梦。鱼群追逐泡沫，因为它们能带来短暂的虚幻温暖；而赛琳则靠收集这些泡沫维持她永不衰老的容颜。</w:t>
        <w:br/>
        <w:br/>
        <w:t>直到流放者卡尔出现。卡尔没有双腿，也没有宏大的愿望，他只有一颗破碎的心和一段被诅咒的沉默。他游到赛琳的礁石前，没有索要泡沫，反而质问她：“你用别人的执念编织华服，当泡沫最终消散，你还剩下什么？”</w:t>
        <w:br/>
        <w:br/>
        <w:t>赛琳冷笑，随手吹出一串最耀眼的泡沫，里面是一个溺水水手对故乡麦田的渴望。她希望卡尔沉迷，希望他像其他生灵一样俯首称臣。然而，卡尔只是伸出粗糙的手，轻轻碰触了那层薄如蝉翼的虹彩。</w:t>
        <w:br/>
        <w:br/>
        <w:t>没有惊涛骇浪，只有一声微弱的轻响。</w:t>
        <w:br/>
        <w:br/>
        <w:t>泡沫破了。没有麦田，没有金色的阳光，只有一缕冰冷的咸水融入深海的黑暗。卡尔的手指穿透了虚无，他的目光却异常清醒：“看啊，它们从不存在，只是你害怕寂寞而吹出的幻觉。”</w:t>
        <w:br/>
        <w:br/>
        <w:t>赛琳的心猛地一颤。她低头看向自己的尾鳍，那些曾经让她骄傲的泡沫正不受控制地成片上涌。卡尔并没有停下，他游向那些漂浮的梦境，用指尖、用叹息、用真实的触碰，将它们一颗接一颗地戳破。</w:t>
        <w:br/>
        <w:br/>
        <w:t>轰鸣般的寂静在深海中蔓延。伴随着最后一颗关于王权与背叛的巨型泡沫消散，赛琳感到一阵前所未有的剧痛。她的鳞片失去了光泽，皮肤开始褪色，那些寄生在她虚荣之中的华美泡沫化作了无数微小的气泡，永远向上浮去，去寻找它们触及不到的天空。</w:t>
        <w:br/>
        <w:br/>
        <w:t>她以为自己会死。没有了谎言的支撑，深海的重压足以将她碾为齑粉。</w:t>
        <w:br/>
        <w:br/>
        <w:t>但当最后一粒泡沫彻底融入海面时，赛琳落下了第一滴真正的眼泪。海水冰凉，可她的胸膛里却生出了从未有过的、沉甸甸的真实。卡尔静静地悬浮在她身旁，伸出手托住了她开始下坠的身体。深海依然黑暗，但这一次，他们不再需要光芒来证明彼此的存在。</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深海裂隙如永不愈合的伤口，幽蓝光芒渗出古老低语。海巫艾澜藏身珊瑚阴影，指尖缠绕银色泡沫。那是母亲最后的咒语：让愿望在深海永存。</w:t>
        <w:br/>
        <w:br/>
        <w:t>母亲曾是织梦者，用泡沫为沉船水手编织故乡幻境，却被陆地国王囚禁。临死前留下预言：泡沫终将消散，真相将如利刃刺穿深海。</w:t>
        <w:br/>
        <w:br/>
        <w:t>如今只剩七缕泡沫，每缕承载艾澜童年：母亲笑声、初次浮游的喜悦、被父亲遗弃海沟的恐惧。她将它们封在黑曜石贝壳，以为能让母亲永存。</w:t>
        <w:br/>
        <w:br/>
        <w:t>裂隙深处，古老海兽“无名”苏醒。它以记忆为食，躯体由破碎梦境拼接，循泡沫微光而来，所过之处珊瑚枯萎，鱼群失忆，亡魂忘记姓名。</w:t>
        <w:br/>
        <w:br/>
        <w:t>艾澜在第七海渊试图以最后一缕泡沫重现母亲面容，海兽骤然扑出。它无眼，只有无数开合之嘴，低语：“给我你的悲伤。”</w:t>
        <w:br/>
        <w:br/>
        <w:t>战斗骤起。艾澜挥骨杖召唤水流之盾，海兽张口一吸，盾牌化作泡沫碎裂。她胸口剧痛，意识到自己与泡沫早已一体，那些记忆是她存在的证明。</w:t>
        <w:br/>
        <w:br/>
        <w:t>转折在海兽吞下第六缕泡沫时发生。泡沫未消失，反而如种子生根。海兽身躯颤抖，首次尝到痛苦。它并非天生怪物，而是千年前被人类背叛的海神残躯，吞噬记忆只为填补空洞灵魂。</w:t>
        <w:br/>
        <w:br/>
        <w:t>艾澜顿悟母亲预言。泡沫并非永存，而是要消散。只有消散，谎言才会终结。她不再逃避，将最后两缕同时释放，一缕献海兽，一缕留自己。</w:t>
        <w:br/>
        <w:br/>
        <w:t>泡沫在深海绽放如细小星辰，不向上浮，而是缓缓下沉，沉向裂隙最暗核心。海兽发出震动海底的哀鸣，躯体瓦解为发光鳞片，带着千年孤独、被遗忘的愤怒、对温暖的渴望，一同消散于泡沫。</w:t>
        <w:br/>
        <w:br/>
        <w:t>艾澜记忆随之流失。母亲面容模糊，童年海沟不再冰冷，她甚至忘记战斗理由。但她不恐惧，一种前所未有的轻盈从心底升起。</w:t>
        <w:br/>
        <w:br/>
        <w:t>当最后一丝泡沫彻底消散于裂隙深渊，海底剧变。枯萎珊瑚重生，失忆鱼群找回方向，被囚千年的海神残魂安息。艾澜漂浮在重新明亮的海水中，发现无需记忆证明存在。</w:t>
        <w:br/>
        <w:br/>
        <w:t>她成为新的织梦者，不再以泡沫编织幻境，而是以真实深海之光。她明白，母亲留下的不是永恒泡沫，而是消散的勇气。只有敢于让一切消散，才能迎来真正重生。</w:t>
        <w:br/>
        <w:br/>
        <w:t>深海依旧幽暗，却不再死寂。银色光点偶尔从裂隙升起，像母亲当年的笑声，却比任何泡沫都更真实，更温柔。</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Q10</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11 题</w:t>
      </w:r>
    </w:p>
    <w:p>
      <w:pPr>
        <w:keepNext/>
        <w:spacing w:before="0" w:after="140" w:line="300" w:lineRule="auto"/>
      </w:pPr>
      <w:r>
        <w:rPr>
          <w:rFonts w:ascii="Noto Sans CJK SC" w:hAnsi="Noto Sans CJK SC" w:eastAsia="Noto Sans CJK SC"/>
          <w:b/>
          <w:color w:val="687684"/>
          <w:sz w:val="19"/>
        </w:rPr>
        <w:t>体裁：寓言故事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请创作一篇中文寓言故事。题材围绕“庄子和孔子”展开，人物、冲突、转折与结局由你独立设计。作品必须是一篇完整叙事；不要模仿具体作者，也不要复述任何已知作品。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孔丘端坐在杏坛下，案头堆满竹简，正用朱笔修订周礼。日光斜照，将他的影子拉得笔直而严苛。</w:t>
        <w:br/>
        <w:t>庄周牵着一头瘦驴路过，脚踏破草鞋，斜挎着个破葫芦。他打了个哈欠，径直走到孔丘面前，一屁股坐在草地上，随手拔起一根狗尾巴草衔在嘴里。</w:t>
        <w:br/>
        <w:t>“丘啊，”庄周笑嘻嘻地开口，“你天天拿这些死规矩框着活人，不累吗？你看我这驴，饿了吃草，渴了饮泉，自在得很。你那仁义道德，不过是给人心套上无形的枷锁。”</w:t>
        <w:br/>
        <w:t>孔丘放下笔，正色道：“非也。无规矩则方圆不立，无礼乐则天下大乱。人若无仁，与禽兽何异？我修此礼，是为了安顿苍生。”</w:t>
        <w:br/>
        <w:t>庄周摇摇头，指着不远处的一棵枯树说：“你瞧那树，因不成材而得以天年；这雁因不能鸣而免于烹。有用之才，往往成了世俗争夺的牺牲品。你教人争做栋梁，却不知栋梁最易遭斧斤。”</w:t>
        <w:br/>
        <w:t>孔丘抚须沉思，正欲反驳，忽听林外传来一阵急促的马蹄声。几名差役手持官印疾驰而过，大声宣读着国君的征召令，要强行征调饱学之士入朝为官。孔丘带来的几名年轻弟子面露向往，眼神闪烁，显然动了功名之心。</w:t>
        <w:br/>
        <w:t>孔丘脸色微变，转头再看时，庄周早已拍拍屁股站起身，翻身上了瘦驴。</w:t>
        <w:br/>
        <w:t>“大树无用，故能参天；圣人有求，故而劳形。我走啦，这烂泥潭留给你慢慢整顿吧。”庄周挥挥手，笑声散在风中。</w:t>
        <w:br/>
        <w:t>驴蹄得嗒，一人一驴渐行渐远，很快没入茫茫芦苇荡。孔丘望着空荡荡的草地，又看了看面露躁动的弟子，良久无言。他缓缓合上手中的竹简，任凭夕阳将自己的身影拉得更长，却第一次感到了深深的疲惫。</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庄子在河边垂钓，孔子乘车而来。孔子见庄子衣衫褴褛却神态悠然，便停下车，拱手道：“先生安贫若此，何不入朝为官，行仁义之道，教化世人？”</w:t>
        <w:br/>
        <w:br/>
        <w:t>庄子收竿不语，半晌方笑：“敢问夫子，鱼在水中自由，离水则死。人若离本性，纵得高位，又有何乐？”</w:t>
        <w:br/>
        <w:br/>
        <w:t>孔子正色道：“仁义乃天道，舍此则乱。吾奔走列国，欲正人心，先生却独守一竿，岂非自私？”</w:t>
        <w:br/>
        <w:br/>
        <w:t>庄子起身，目光如水：“夫子所言仁义，实乃绳索。昔日我见一山鸡，羽毛华美，人人争养，终日被关于金笼，啼声哀切。待它挣脱飞回山林，不过三日，便因不惯野食而亡。夫子之徒，如同此鸡，以为笼中富贵，不知已失天性。”</w:t>
        <w:br/>
        <w:br/>
        <w:t>孔子闻言色变，拂袖道：“汝以虚无乱我大道，世人若皆如你，君不君，臣不臣，天下将成何体统？”</w:t>
        <w:br/>
        <w:br/>
        <w:t>庄子缓缓摇头，从怀中取出一枚枯叶，置于掌心。忽有清风吹过，叶子竟化作一只彩蝶，绕着孔子车驾翩翩起舞。孔子惊愕，伸手欲捉，蝶却飞入河中，瞬间不见。</w:t>
        <w:br/>
        <w:br/>
        <w:t>“夫子所见，是叶是蝶？”庄子问。</w:t>
        <w:br/>
        <w:br/>
        <w:t>孔子默然。</w:t>
        <w:br/>
        <w:br/>
        <w:t>庄子续道：“仁义如叶，世人以为可持，却不知风一吹便成蝶，蝶入水又成虚。执着于形，便失其变。吾非弃世，乃顺天而游。夫子奔走，疲于形迹；我闲钓于此，与鱼同乐。孰得孰失？”</w:t>
        <w:br/>
        <w:br/>
        <w:t>孔子低头望向河面，只见自己倒影随波荡漾，忽明忽暗。他忽然长叹一声，命车夫掉头，不再前行。</w:t>
        <w:br/>
        <w:br/>
        <w:t>夕阳西下，庄子重新坐下，抛出钓竿。河水静静流淌，远处孔子的马车渐行渐远，车轮声与蝉鸣混为一体，最终归于无声。</w:t>
        <w:br/>
        <w:br/>
        <w:t>世人后来只知，孔子在那日之后，讲学时偶尔会停顿片刻，望向窗外，仿佛在寻找那只消失的彩蝶。而庄子依旧每日垂钓，从未踏入任何朝堂半步。</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庄子踏进杏坛时，孔子正数算竹简。风吹乱简册，几片散落在地，沾了细尘。</w:t>
        <w:br/>
        <w:br/>
        <w:t>“先生数得清这些竹片，却数不清风要吹哪一片。”庄子倚着门框说，袖口被风灌得鼓起来。</w:t>
        <w:br/>
        <w:br/>
        <w:t>孔子抬头，并不恼，先拾起一片竹简，用袖缘擦去尘土：“风吹竹简，简不乱其序；我心在数，数不乱其心。”</w:t>
        <w:br/>
        <w:br/>
        <w:t>庄子大笑，从袖中取出一只空瓢，递过去：“先生既善数，请数这瓢中有几多虚空。”</w:t>
        <w:br/>
        <w:br/>
        <w:t>孔子接过，翻看瓢的内壁，又望望庄子，目光停在对方被风吹乱的鬓发上：“瓢中空，其数为一。但你递瓢与我，中间又添了一瓢的人情。这虚空里，已盛了‘给予’与‘请教’二物。”</w:t>
        <w:br/>
        <w:br/>
        <w:t>庄子一怔，慢慢坐了下来，手指抚过瓢沿。</w:t>
        <w:br/>
        <w:br/>
        <w:t>“我原想说你拘泥形迹，不知无用之用。”庄子低声说，“不料你在空瓢里，也能安放礼数与心意。”</w:t>
        <w:br/>
        <w:br/>
        <w:t>孔子把瓢放下，推过一片竹简：“你读此简。”</w:t>
        <w:br/>
        <w:br/>
        <w:t>简上无字。</w:t>
        <w:br/>
        <w:br/>
        <w:t>“无字，也是字。”孔子说，“就像你言‘无用’，亦是用了言语。你笑我数竹，却不知我数的是‘不乱’二字在你心里的影子。”</w:t>
        <w:br/>
        <w:br/>
        <w:t>黄昏落到简上，无字处泛起微光。几只归鸟掠过杏坛，把影子投在两人之间。</w:t>
        <w:br/>
        <w:br/>
        <w:t>庄子起身，对着空瓢作了一个长揖。孔子没有回礼，只把被风吹乱的竹简重新排齐。这次，庄子没有再笑。</w:t>
        <w:br/>
        <w:br/>
        <w:t>他走时，衣袖带起一阵风，吹动阶前细草。风过之后，杏坛的地上多了一片落叶，叶脉恰好形成一个“和”字。而空瓢仍留在原处，里面承着一层薄薄的夕照，仿佛那二物之外，又添了“送别”。</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《庄子和孔子》</w:t>
        <w:br/>
        <w:br/>
        <w:t>庄子和孔子都是中国的大思想家，两人生活在不同的时期，一个在战国，一个在春秋，却有一次穿越时空的会见和对话。</w:t>
        <w:br/>
        <w:t>事情的经过是这样的：</w:t>
        <w:br/>
        <w:t>庄子和孔子门下的学生都很多，孔子的学生如牛负重，都感到活得很累很累；庄子的学生却如闲云野鹤，悠哉游哉，轻松愉快。</w:t>
        <w:br/>
        <w:t>孔子感到很奇怪，就带着一个学生，坐着牛车，从鲁国到楚国去拜访庄子，谦虚地向庄子讨教。庄子正在一条小溪边散步，见老前辈大老远地亲自来访，连忙施大礼问候，搀扶着孔子在一块平整的大石头上坐下。</w:t>
        <w:br/>
        <w:t>孔子说明来意，庄子推心置腹地说，之所以出现这种情况，据晚生看来，大概是先生和晚生追求的目标不同吧！先生教学生，总是嫌学生脑子里的东西太少太少，不停地把许多道理往里面塞，以至学生想得很多，想做的也很多，脑子就像一台飞速旋转的机器，想停也停不下来。而我呢，信奉的是上善若水、道法自然，致力于把人们脑子的东西往外清，丢掉那些看似有用而实则并没有多大用处的东西。即使是一些有用的东西，也不都往脑子里塞。脑子的东西太多，就会像这小溪一样给壅塞住。晩生的任务是做一名清洁工，不断地清理这溪水中的杂物，保持溪水的洁净。溪水没有杂物磕着、绊着、堵着、塞着，就会流得自由自在、欢快通畅。晚生想，人的脑子应该也是这样吧！不知道先生是否赞同晚生的想法。</w:t>
        <w:br/>
        <w:t>听罢庄子的话，孔子把眼光移向小溪。溪水在山石间潺潺地流着，叮叮咚咚，蹦蹦跳跳，仿佛在演奏着一支乐曲，跳着一段舞蹈。孔子静静地听着、看着，陷入了深思。</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Q11</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12 题</w:t>
      </w:r>
    </w:p>
    <w:p>
      <w:pPr>
        <w:keepNext/>
        <w:spacing w:before="0" w:after="140" w:line="300" w:lineRule="auto"/>
      </w:pPr>
      <w:r>
        <w:rPr>
          <w:rFonts w:ascii="Noto Sans CJK SC" w:hAnsi="Noto Sans CJK SC" w:eastAsia="Noto Sans CJK SC"/>
          <w:b/>
          <w:color w:val="687684"/>
          <w:sz w:val="19"/>
        </w:rPr>
        <w:t>体裁：校园故事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请创作一篇中文校园故事。题材围绕“我也是学渣”展开，人物、冲突、转折与结局由你独立设计。作品必须是一篇完整叙事；不要模仿具体作者，也不要复述任何已知作品。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 xml:space="preserve">高二分班那天，我在走廊撞翻一个女生的练习册。捡起时看见扉页写着：数学错题本，高三（7）班，周遥。  </w:t>
        <w:br/>
        <w:t xml:space="preserve">“对不起。”我递过去。她没抬头，只说“没事”。  </w:t>
        <w:br/>
        <w:br/>
        <w:t xml:space="preserve">两天后，我坐进高三（7）班倒数第二排。周遥坐第一排，背挺得笔直。  </w:t>
        <w:br/>
        <w:t xml:space="preserve">我是全校闻名的“学渣”。班主任介绍时笑了一下：“张野，体育特长生，大家多关照。”  </w:t>
        <w:br/>
        <w:t xml:space="preserve">下课后，周遥经过我课桌，目光在我空白卷子上停了一秒。  </w:t>
        <w:br/>
        <w:t xml:space="preserve">“你名字里有个野字，挺配你的。”  </w:t>
        <w:br/>
        <w:t xml:space="preserve">旁边有人笑。我攥了攥笔，没说话。  </w:t>
        <w:br/>
        <w:br/>
        <w:t xml:space="preserve">月考成绩出来，我总分全班倒数第三。周遥年级第一。  </w:t>
        <w:br/>
        <w:t xml:space="preserve">晚自习我趴着睡觉，有人敲桌子。是周遥，抱着一摞卷子。  </w:t>
        <w:br/>
        <w:t xml:space="preserve">“班主任让我成立互助小组，你被分到我这组。”  </w:t>
        <w:br/>
        <w:t xml:space="preserve">“我不需要。”  </w:t>
        <w:br/>
        <w:t xml:space="preserve">“你需要。”她把一张数学卷推到我面前，“今晚做完前五题，明天我检查。”  </w:t>
        <w:br/>
        <w:t xml:space="preserve">我把卷子揉成一团塞进抽屉：“别管我。”  </w:t>
        <w:br/>
        <w:t xml:space="preserve">她没走：“张野，你是不是觉得，反正学不好，不如不学？”  </w:t>
        <w:br/>
        <w:t xml:space="preserve">我没回答。  </w:t>
        <w:br/>
        <w:br/>
        <w:t xml:space="preserve">但她没放弃。每天晚自习前，她在我桌上放一张便签，写着三道基础题。我揉掉，第二天就多一张。揉了整整一周，第八天，我终于做了第一题。  </w:t>
        <w:br/>
        <w:t xml:space="preserve">她从我身边经过，脚步没停，但我看见她嘴角极轻地翘了一下。  </w:t>
        <w:br/>
        <w:br/>
        <w:t xml:space="preserve">期中考试后，我数学从四十二分进步到七十一分。班主任说她没想到。  </w:t>
        <w:br/>
        <w:t xml:space="preserve">我在楼梯口碰见周遥：“谢了。”  </w:t>
        <w:br/>
        <w:t xml:space="preserve">“谢什么？”  </w:t>
        <w:br/>
        <w:t xml:space="preserve">“那些题。”  </w:t>
        <w:br/>
        <w:t xml:space="preserve">她看我一眼：“不用谢。你本来就不笨。”  </w:t>
        <w:br/>
        <w:t xml:space="preserve">我愣住。  </w:t>
        <w:br/>
        <w:br/>
        <w:t xml:space="preserve">转折发生在一个雨夜。周遥没来上晚自习。同学说她晕倒在宿舍，被送去医务室。  </w:t>
        <w:br/>
        <w:t xml:space="preserve">我跑去时，她正靠在床头输液，脸色白得像纸。  </w:t>
        <w:br/>
        <w:t xml:space="preserve">“你怎么来了？”她声音很轻。  </w:t>
        <w:br/>
        <w:t xml:space="preserve">“你抽屉里那本错题本……你怎么会有那么多错题？”  </w:t>
        <w:br/>
        <w:t xml:space="preserve">她沉默几秒：“我从高一开始，每天整理错题。别人刷三套卷子，我做一套，然后把错的题抄十遍。”  </w:t>
        <w:br/>
        <w:t xml:space="preserve">“张野，”她看着我，“你知道我为什么死磕你吗？因为在你身上看见以前的自己。高一第一次月考，我数学五十八分。”  </w:t>
        <w:br/>
        <w:t xml:space="preserve">我站在那儿，说不出话。  </w:t>
        <w:br/>
        <w:br/>
        <w:t xml:space="preserve">周遥出院后，每天晚自习后给我讲半小时错题。  </w:t>
        <w:br/>
        <w:t xml:space="preserve">“你为什么愿意帮我？”有天我问。  </w:t>
        <w:br/>
        <w:t xml:space="preserve">她停下笔：“因为有人帮过我。高二那个男生，每天下晚自习后在黑板上给我讲一道题。后来他转学了。我只记得他说过一句话，‘我也是学渣’。”  </w:t>
        <w:br/>
        <w:t xml:space="preserve">我低下头，耳根发烫。  </w:t>
        <w:br/>
        <w:br/>
        <w:t xml:space="preserve">高考成绩公布那天，我在布告栏前站了很久。我的名字排在中间偏后，数学九十三分。按体育特长生分数线，我过了重点线。  </w:t>
        <w:br/>
        <w:t xml:space="preserve">周遥从身后走过来，手里拿着录取通知书。她考上了清华。  </w:t>
        <w:br/>
        <w:t xml:space="preserve">“恭喜。”我说。  </w:t>
        <w:br/>
        <w:t xml:space="preserve">“你也是。”她笑着，眼睛亮晶晶的。  </w:t>
        <w:br/>
        <w:t xml:space="preserve">“周遥，你帮我补习那么久，我还没好好谢你。”  </w:t>
        <w:br/>
        <w:t xml:space="preserve">她回头：“那请我吃碗学校门口的酸辣粉吧。”  </w:t>
        <w:br/>
        <w:t xml:space="preserve">我笑了笑，跟着她往外走。  </w:t>
        <w:br/>
        <w:br/>
        <w:t xml:space="preserve">多年后同学聚会，有人起哄问我：“张野，你当年是不是对周遥有意思？”  </w:t>
        <w:br/>
        <w:t xml:space="preserve">我看向坐在角落里安静喝茶的周遥。她也抬头看我，笑了一下。  </w:t>
        <w:br/>
        <w:t xml:space="preserve">“没有的事。”我说完，又补了一句，“她只是告诉我，世上没有什么天生的学渣。每个人只是在等一个愿意拉自己一把的人。”  </w:t>
        <w:br/>
        <w:t>周遥没说话。她侧过头，窗外梧桐叶正绿得发亮，像极了许多年前那个撞翻错题本的午后。</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高二上学期的最后一场数学月考，成绩单像一张无情通缉令，把全班的尊严按在地上摩擦。讲台上，班主任老刘气得直拍黑板：“平均分五十八！创历史新低！后进生在原地踏步，优等生也在集体滑铁卢！”</w:t>
        <w:br/>
        <w:br/>
        <w:t>我缩在靠窗的倒数第二排，双手死死抠着卷子边缘，恨不得把自己揉进墙缝里。鲜红的“32分”在白纸黑字间格外刺眼。</w:t>
        <w:br/>
        <w:br/>
        <w:t>“林微，下课来办公室一趟。”老刘锐利的目光扫过全班，最后钉在我脑门上。</w:t>
        <w:br/>
        <w:br/>
        <w:t>我绝望地哀叹一声。同桌周晓晓趴在桌上，像条濒死的咸鱼，幽幽地叹气：“林微，你说人类为什么要学导数？这玩意儿对买菜有一毛钱的帮助吗？”</w:t>
        <w:br/>
        <w:br/>
        <w:t>我没心思接梗，脑子里正盘算着待会儿怎么跟老刘解释。</w:t>
        <w:br/>
        <w:br/>
        <w:t>办公室里弥漫着茉莉花茶香。老刘正戴着老花镜改作业，见我进来，指了指对面的凳子：“林微啊，你底子不差，怎么高二以来成绩像坐过山车一样往下冲？上课走神，作业敷衍，这样下去本科线都悬啊。”</w:t>
        <w:br/>
        <w:br/>
        <w:t>“老师，我其实一直在努力。”我弱弱地辩解。</w:t>
        <w:br/>
        <w:br/>
        <w:t>“努力？努力有用的话，还要天才干什么？”老刘叹了口气，“这样吧，班长叶清寒这次考了满分，数学极好。我安排他每天给你辅导半小时。”</w:t>
        <w:br/>
        <w:br/>
        <w:t>叶清寒？我心里一阵哀嚎。那个全校闻名的冰山学霸，让他来辅导我这个数学白痴，简直是折磨他，也是公开羞辱我。</w:t>
        <w:br/>
        <w:br/>
        <w:t>当天下午放学，空荡荡的教室里只剩下我和叶清寒。他坐在我身边的空位上，修长的手指翻开试卷，眉头微微蹙起。空气安静得可怕，只有窗外沙沙的秋风声。</w:t>
        <w:br/>
        <w:br/>
        <w:t>“这道题，上课讲过三次。”他指着立体几何辅助线，语气冷得像冰渣。</w:t>
        <w:br/>
        <w:br/>
        <w:t>我缩了缩脖子：“我走神了。”</w:t>
        <w:br/>
        <w:br/>
        <w:t>叶清寒转过头，墨黑的眸子盯着我。就在我以为他要爆发时，他却突然合上试卷，从书包里掏出一包草莓味软糖，撕开包装，塞了一颗进自己嘴里，含糊不清地问：“你觉得很丢脸，对吧？”</w:t>
        <w:br/>
        <w:br/>
        <w:t>我愣了一下，呆呆地点点头。</w:t>
        <w:br/>
        <w:br/>
        <w:t>“其实我也觉得挺丢脸的。”叶清寒叹了口气，语气里透出一丝疲惫，“全校都觉得我是神仙，拿满分理所应当。可你知道我为了保持这个第一，每天刷题到夜里两点吗？”</w:t>
        <w:br/>
        <w:br/>
        <w:t>我惊愕地看着他。学霸的世界，原来也这么暗无天日？</w:t>
        <w:br/>
        <w:br/>
        <w:t>“所以，”叶清寒扯了扯嘴角，露出一抹极其罕见的苦笑，“别把自己逼太紧。我也是学渣，只不过我的强项是应试，而你的天赋在别处。我们不过是在各自的战场上，狼狈地死撑罢了。”</w:t>
        <w:br/>
        <w:br/>
        <w:t>那一刻，窗外的夕阳正好穿透云层，金色的光芒落在他肩头，也驱散了我心头郁结多日的阴霾。“我也是学渣”，这句话从这个向来冷傲的少年口中说出来，带着一种奇特的治愈力量。</w:t>
        <w:br/>
        <w:br/>
        <w:t>“那……大神，这道导数题，能再讲一遍吗？”我小心翼翼地把卷子往他那边推了推。</w:t>
        <w:br/>
        <w:br/>
        <w:t>叶清寒重新拿起了笔，眼底浮现出一抹淡淡的笑意：“行，从最基础的公式开始。”</w:t>
        <w:br/>
        <w:br/>
        <w:t>办公室外的老刘端着茶杯路过，透过窗户看到两个并肩低头解题的身影，欣慰地笑了笑。夕阳拉长了他们的影子，青春的迷茫在此刻找到了出口，而故事，才刚刚翻开新的一页。</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高二开学第一周，班主任李老师突然点名让我上台解函数题。我站在黑板前，粉笔刮出刺耳声音，脑中一片空白。函数图像像扭曲的蛇，我完全看不懂它往哪爬。全班死寂，后排传来压抑的笑声。学渣陈野又要出丑了。</w:t>
        <w:br/>
        <w:br/>
        <w:t>我叫陈野，从小就是班里垫底。语文只会写“今天天气很好，我很高兴”，数学永远勉强及格。爸妈早已放弃，说只要不惹事混到毕业就好。我表面无所谓，心里却堵着石头。</w:t>
        <w:br/>
        <w:br/>
        <w:t>放学后我独自坐在操场看台发呆。夕阳染红地面，远处篮球声像嘲笑。身后忽然响起声音：“喂，不会做就说不会，干嘛站着像木头。”</w:t>
        <w:br/>
        <w:br/>
        <w:t>回头是林晓晓。她是班里学霸，第一排永远坐她，成绩单全是100分。她拿着数学笔记，头发被风吹乱，却很好看。</w:t>
        <w:br/>
        <w:br/>
        <w:t>“关你什么事。”我低声说。</w:t>
        <w:br/>
        <w:br/>
        <w:t>她坐到我旁边：“我也是学渣啊。”</w:t>
        <w:br/>
        <w:br/>
        <w:t>我差点笑出声：“全校第一说自己是学渣，讽刺我吗？”</w:t>
        <w:br/>
        <w:br/>
        <w:t>林晓晓摇头，从书包里拿出一张折好的纸。那是三年前的钢琴全国金奖证书。她说：“我六岁学钢琴拿过大奖，但数学一直很差，初二几何差点挂科。爸妈逼我每天练琴四小时，却从不问数学成绩。那时我明白，每个人都有自己的‘渣’。我钢琴是天才，数学却是学渣。你数学是学渣，也许别的地方是天才。”</w:t>
        <w:br/>
        <w:br/>
        <w:t>我愣住。这是第一次有人平等地和我分享，不是怜悯。</w:t>
        <w:br/>
        <w:br/>
        <w:t>从那天起，林晓晓每晚在自习室给我补课。她不直接讲题，而是问：“你最喜欢做什么？”</w:t>
        <w:br/>
        <w:br/>
        <w:t>我犹豫很久，说：“画画。小时候在课本后画漫画，常被老师撕掉。”</w:t>
        <w:br/>
        <w:br/>
        <w:t>她眼睛亮了：“那我们用画画学数学。”</w:t>
        <w:br/>
        <w:br/>
        <w:t>两个月里，我把函数画成怪兽，几何画成城堡，概率画成赌徒。笔记本不再枯燥，而是色彩斑斓。成绩慢慢上升，虽仍是倒数，却不再是最后一名。</w:t>
        <w:br/>
        <w:br/>
        <w:t>期中考前一天晚上，她突然说：“陈野，我也有事求你。下个月全国钢琴比赛，我最近紧张得睡不着，上台手会抖。你能画一张我弹琴的画吗？画得自信点。”</w:t>
        <w:br/>
        <w:br/>
        <w:t>我呆住。原来学霸也会害怕。</w:t>
        <w:br/>
        <w:br/>
        <w:t>比赛前一天，我把水彩画交给她：她坐在钢琴前，头发飞扬，笑容灿烂，背景是漫天音符如自由的鸟。角落我写了一行字——“我也是学渣，但我正在变成学霸。”</w:t>
        <w:br/>
        <w:br/>
        <w:t>她眼圈红了。</w:t>
        <w:br/>
        <w:br/>
        <w:t>比赛结果那天，我在教室紧张得手心出汗。她冲进来直接抱住我。全班先安静，随后爆发出掌声。她拿了金奖。</w:t>
        <w:br/>
        <w:br/>
        <w:t>我的期中数学考了71分。对我已是奇迹。</w:t>
        <w:br/>
        <w:br/>
        <w:t>放学后我们又坐在看台上。她说：“以前我总想完美，钢琴第一，学习第一。遇到你后我才懂，承认自己是学渣也没关系，重要的是愿意改变。”</w:t>
        <w:br/>
        <w:br/>
        <w:t>我看着篮球场笑了：“那我以后可以光明正大地说，我也是学渣，但我有画笔。”</w:t>
        <w:br/>
        <w:br/>
        <w:t>她笑声清脆如风铃。</w:t>
        <w:br/>
        <w:br/>
        <w:t>后来我加入艺术社团，漫画在校刊连载。林晓晓仍是学霸，却不再每科都逼满分。她学会放松，接受不完美。</w:t>
        <w:br/>
        <w:br/>
        <w:t>高考前，她笔记本上新写了一句话：“我也是学渣，在成为更好自己的路上。”</w:t>
        <w:br/>
        <w:br/>
        <w:t>我最终考上美术学院。爸妈得知后第一次红了眼眶。</w:t>
        <w:br/>
        <w:br/>
        <w:t>多年后我成为儿童插画师，专画给学渣孩子看的励志故事。签名售书时，常有家长带孩子来，说：“我家孩子也是学渣……”</w:t>
        <w:br/>
        <w:br/>
        <w:t>我摸摸孩子头，笑着说：“没关系，我也是学渣。但我们都可以变成更好的自己。”</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《我也是学渣》</w:t>
        <w:br/>
        <w:t>阿丽是个高三在读生，长得娇小可人，是班里公认的“学霸”。同班的阿祥，俊朗、阳光、讲义气，可就是成绩单上挂满了红灯，是个名副其实的“学渣”。不过一上篮球场，阿祥就如同龙回大海虎归深山，他运球似燕掠柳梢，投球如鹰击长空，常引得女生连连尖叫。令人不敢相信的是，阿丽和阿祥好上了，而且阿丽还很主动。这下班主任李老师头大了！阿丽是学校冲刺名校的种子选手，要是一分心考砸了，指标落了空，这责任李老师可承担不起！李老师赶紧找阿丽谈话，严肃地问：“有没有这回事？”阿丽没否认：“我又没影响学习，几次考试，我还是第一！”李老师无言以对，就让阿丽走了。李老师想了想，决定再做做阿祥的思想工作，于是他找到阿祥，说：“你和阿丽成绩差距太大，以后不可能有结果的！”说完，他再三叮嘱，让阿祥回去好好想想。阿祥考虑了一夜，觉得李老师说的也不是没有道理，就写信给阿丽：“分数的差距，就是人生道路的差距，我们都再考虑考虑吧！”阿丽看完信，气冲冲地又把那封信甩给了阿祥，只见信后加了三个字：“等着瞧！”又一次考试成绩出来了，阿祥只考了二十六分。这时，阿丽把自己的试卷丢给阿祥，然后就走了。阿祥打开一看，惊呆了：阿丽居然考了零分！再一想，阿丽一定是因为自己写了那封信才考零分的呀！ 李老师也抓住这次机会，对阿丽动之以情晓之以理，说：“你现在知道后果有多严重了吧？” 阿丽不解：“什么意思啊？”李老师很生气，说：“考零分还不够严重吗？”阿丽笑笑说：“原来是这事啊！李老师，我先请教您几个问题。”“你问。”“上次我们考了一百道单项选择题，每题有四个选项，只有一个是正确的。假如有人不具备相应的知识，随心所欲地选择答案，您认为他能得多少分？”李老师略做思考，说：“按概率算，一般会在二十五分上下。”“那他会考零分吗？”李老师肯定地说：“这绝对不可能！”     阿丽又笑了，话锋一转，问：“可我这次却考了零分，请您帮我分析分析，这是什么原因？”李老师显然有些措手不及。他双眉紧蹙，额头上立时冒出细密的汗珠，过了好一会儿，才渐渐平复下来。他松了松领带，说：“我想，只有一种可能：其实你知道所有的正确选项……”阿丽等的就是这句话！她高兴地说：“谢谢李老师的解答，这就是说，我的成绩应该是一百分喽！” 李老师点点头，又问道：“但我无法理解，你为何要这样做？” 阿丽支支吾吾地说：“我知道早恋不被支持，但我也很珍惜这种感情。一方面我想通过自己的努力，向您证明即使早恋了，我的成绩也不会退步；另一方面我也想告诉阿祥，不要因为所谓‘学霸’‘学渣’的差距就轻易否定简单的美好，我也可以变成‘学渣’。要同时完成这两点，我只好这样做喽！”李老师听完，顿时傻了眼……这时，阿丽又说：“不过李老师，我会好好备战高考，一切等上了大学再说，您呀，也不必再担心啦！”</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Q12</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13 题</w:t>
      </w:r>
    </w:p>
    <w:p>
      <w:pPr>
        <w:keepNext/>
        <w:spacing w:before="0" w:after="140" w:line="300" w:lineRule="auto"/>
      </w:pPr>
      <w:r>
        <w:rPr>
          <w:rFonts w:ascii="Noto Sans CJK SC" w:hAnsi="Noto Sans CJK SC" w:eastAsia="Noto Sans CJK SC"/>
          <w:b/>
          <w:color w:val="687684"/>
          <w:sz w:val="19"/>
        </w:rPr>
        <w:t>体裁：现实主义短篇故事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请创作一篇中文现实主义短篇故事。题材围绕“一次改变人物处境的事件”展开，人物、冲突、转折与结局由你独立设计。作品必须是一篇完整叙事；不要模仿具体作者，也不要复述任何已知作品。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兔子断案的故事</w:t>
        <w:br/>
        <w:br/>
        <w:t xml:space="preserve"> 从前，有个年轻人叫李勇，是个孤儿，家里很穷，依靠用扣子捉野兽为生。因为他又勇敢又机灵，所以经常捉到很多野兽，这可把地主的儿子二狗给馋坏了，他缠着李勇带他一块捉，李勇只好答应了。</w:t>
        <w:br/>
        <w:t xml:space="preserve"> </w:t>
        <w:br/>
        <w:t xml:space="preserve"> 这天他们来到山里，李勇把扣子下在野兽经常出没的地方，二狗却只想玩，把扣子挂在高高的树上。</w:t>
        <w:br/>
        <w:t xml:space="preserve"> </w:t>
        <w:br/>
        <w:t xml:space="preserve"> “第二天天不亮，二狗就偷偷地跑到山里看扣子。只见李勇的扣子捉住了一只肥胖的小鹿，自己的扣子只捉住了一只啄木鸟。二狗眼珠一转，来了坏主意。他把小鹿放进自己的扣子，把啄木鸟换给了李勇，然后又悄悄溜回家去。</w:t>
        <w:br/>
        <w:t xml:space="preserve"> </w:t>
        <w:br/>
        <w:t xml:space="preserve"> 早饭后，二狗约李勇一块儿上山。他边走边说：“昨天晚上我梦见玉皇大帝了，他说我的扣子准能捉住一只小鹿。”走到下扣子的地方一看，李勇吃了一惊，只见二狗的扣子捉住了一只小鹿，吊在树上晃来晃去，自己的只扣住了一只啄木鸟。</w:t>
        <w:br/>
        <w:t xml:space="preserve"> </w:t>
        <w:br/>
        <w:t xml:space="preserve"> “小鹿怎么会跑到树上去，啄木鸟又怎么会到地上来呢?”李勇开始怀疑。“这是天意呀，玉皇大帝帮助我。”二狗做贼心虚，不停地说。李勇可不是傻瓜，很快明白了怎么回事，于是他就向村里人诉说。可是村里的富人都向着二狗，因为他爸爸是地主头子，穷人又不敢吭声。</w:t>
        <w:br/>
        <w:t xml:space="preserve"> </w:t>
        <w:br/>
        <w:t xml:space="preserve"> 李勇不甘心，决定到别处去找公正人。在路上他遇到一只兔子。他想：听说兔子很聪明，这事它一定有办法。因此就对免子讲了事情的经过，并请兔子帮忙。兔子爽快地说：“没问题，等到第三天早上太阳刚露脸的时候，你把全村人都召集到村头，听我给你公断。”</w:t>
        <w:br/>
        <w:t xml:space="preserve"> </w:t>
        <w:br/>
        <w:t xml:space="preserve"> 第三天早晨太阳还没出来。李勇、二狗和全村人就汇集到了村头。可是他们从早晨等到中午，又从中午等到下午，还不见兔子来。大家叽叽喳喳，开始埋怨李勇，二狗更是得意洋洋。直到太阳快落山了，才见兔子慢吞吞走来。</w:t>
        <w:br/>
        <w:t xml:space="preserve"> </w:t>
        <w:br/>
        <w:t xml:space="preserve"> 兔子对大家说：“实在抱歉，早晨刚醒来，不料沙子着了火，我用竹篮子打水灭火，一直干到中午才把火扑灭。我撒腿往这儿跑，又遇见一群金鱼在树上采蜜，让我帮忙，所以来晚了。”</w:t>
        <w:br/>
        <w:t xml:space="preserve"> </w:t>
        <w:br/>
        <w:t xml:space="preserve"> 富人们一听，全都哈哈大笑，斜着眼问兔子：“你这公证人真聪明!沙子怎么会失火?</w:t>
        <w:br/>
        <w:t xml:space="preserve"> </w:t>
        <w:br/>
        <w:t xml:space="preserve"> 竹篮怎么能装水?金鱼又怎会采蜜?全是胡说八道。”</w:t>
        <w:br/>
        <w:t xml:space="preserve"> </w:t>
        <w:br/>
        <w:t xml:space="preserve"> 兔子微微一笑：“对，是胡说八遣。那么请问各位先生，小鹿怎么会爬到树上，啄木鸟又怎么会到地面上去找食物呢?”</w:t>
        <w:br/>
        <w:t xml:space="preserve"> </w:t>
        <w:br/>
        <w:t xml:space="preserve"> 富人们一听，知道上了兔子的圈套，脸刷地红了。二狗也灰溜溜地逃回家去。</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老李每天五点半起床，穿发白的蓝色工装，骑电动车去城东物流仓库卸货。二十三年，他像不会生锈的机器，把纸箱从卡车扛下码进货架。工资刚够还房贷供儿子上大学，妻子三年前查出肾病，积蓄见底。</w:t>
        <w:br/>
        <w:br/>
        <w:t>那天早上，调度宣布临时工合同到期不再续签。老李愣住，扫描枪差点落地。他四十九岁，肩膀有老伤，腰椎间盘突出，简历只写“能吃苦”。工友散去，他独自坐在后台阶抽烟，直到烟盒空了。</w:t>
        <w:br/>
        <w:br/>
        <w:t>下午他没回家，去了人才市场。大厅挤满年轻人，屏幕滚动“35岁以下”“本科以上”。他站在角落，看到夜间保安岗位，月薪两千八。他填表，次日面试。队长看他：“大叔，你跑得动吗？”老李卷起袖子露出胳膊，低沉道：“我能。”</w:t>
        <w:br/>
        <w:br/>
        <w:t>新工作是看守即将拆迁的旧商场。夜里十点到早六点，独自守六层空楼。妻子知道后沉默很久，只说：“别累着腰。”</w:t>
        <w:br/>
        <w:br/>
        <w:t>第一个月他几乎没合眼。商场回音大，风吹破窗像低语。他持手电巡逻，脚步在黑暗中格外孤独。第三周雨夜，巡到二楼女装区听见玻璃碎裂。他循声过去，见两个年轻人用铁棍撬保险柜。对面一愣，其中一个抄棍砸来。</w:t>
        <w:br/>
        <w:br/>
        <w:t>那一刻，老李脑中闪过的不是怕，而是扛过的纸箱、妻子透析苍白的脸、儿子学费催款短信。他不退，反而上前，用手电猛砸对方手腕。铁棍落地。另一人扑来，老李抓住衣领借力甩向墙壁。多年搬货力气爆发。两人慌乱撞翻展柜，玻璃碎一地。</w:t>
        <w:br/>
        <w:br/>
        <w:t>报警是老李颤抖着拨的。警察到时，他坐地按着擦伤的肩膀，血顺指缝滴。两小偷被铐走。</w:t>
        <w:br/>
        <w:br/>
        <w:t>次日，拆迁办领导来了。他们没料废弃商场还有保安，更没料他抓住惯偷。原来两人是附近盗窃团伙，已作案十余起。领导当场给五万元奖金，说要转正做物业安全主管，工资涨到五千。</w:t>
        <w:br/>
        <w:br/>
        <w:t>老李拿银行卡回家，手一直抖。妻子开门见他纱布，眼泪下来。他把卡塞给她，沙哑道：“透析钱不用愁了，儿子生活费也够。”</w:t>
        <w:br/>
        <w:br/>
        <w:t>晚上他躺床久久不眠。窗外汽笛声不停。他想起年轻时梦想开小餐馆，妻子爱吃他红烧肉。生活像单行道逼他只剩一条路。现在忽然出现转弯，虽晚，却让他看见前方光亮。</w:t>
        <w:br/>
        <w:br/>
        <w:t>次晨五点半，他准时醒来，没立刻起，多躺一会儿，听妻子呼吸。他明白，有些改变不是突如好运，而是在绝望时仍把腰挺直，把手电当作武器砸出去的那瞬间。</w:t>
        <w:br/>
        <w:br/>
        <w:t>窗帘缝隙透进第一缕阳光，落在他脸上。皱纹深，却藏着久违平静。</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老旧的切面机发出疲惫的嗡鸣，伴随着刀片与风干牛肉摩擦的细碎沙沙声。林建国弓着腰，右手稳稳推着托盘，左手食指上缠着的厚厚胶布已经渗出了一圈发黑的油渍。这台机器是肉铺的命根子，也是他压在心头十五年的巨额债务的债主。每天清晨五点开张，深夜十点落闸，他的世界就被切割成一片片薄可透光的酱牛肉和永远也还不清的账单。为了省下几块钱电费，他总是在店内光线昏暗时也舍不得多开一盏灯，任由昏黄的白炽灯泡在头顶轻轻摇晃，把影子拉得瘦长而佝偻。</w:t>
        <w:br/>
        <w:br/>
        <w:t>转折发生在那个闷热的午后。一个穿洗得发白西装的中年人踱步进店，没有买肉，而是拿出一张泛黄的动迁红头文件。原来，这排面临拆迁的门面房不仅有补偿款，多年前由于历史遗留问题，产权证上其实还并列着林建国早逝岳父的名字。经过一番据理力争和街道反复核实，林建国赫然发现，自己不仅能分到一笔可观的现金，还能直接置换一套带电梯的新居。街道办事处的工作人员特意多跑了一趟，把盖着红印的核对表格亲手交到他满是老茧的手中，确认无误。</w:t>
        <w:br/>
        <w:br/>
        <w:t>那一刻，林建国没有想象中的狂喜。他呆呆地看着油腻的案板，机器的轰鸣声仿佛突然远去。十五年来，他习惯了低声下气，习惯了被债务追着奔跑的局促，甚至忘了直起腰是什么滋味。债主闻讯赶来，笑得比平时谄媚得多，当场结清了最后的尾款，还顺手拿走了两斤上好的牛腱子。那些曾经压得他喘不过气的人情冷暖，在这一刻变得滑稽而可笑，空气中甚至弥漫着一种荒诞的解脱感。</w:t>
        <w:br/>
        <w:br/>
        <w:t>当晚，林建国破例早早关了店门，没有像往常那样坐在灯下仔细盘点一天的账目。他走到狭窄的院子里，抬头望着被纵横交错的电线切割成无数碎块的天空。夜风有些凉，吹在脸上却格外清爽。他缓缓抬起粗糙的左手，一层一层地解开那层缠绕了太久的脏胶布，露出了被常年压得变形却终于开始泛红的皮肤。他深深地吸了一口气，第一次觉得自己的双脚是如此真实地踩在水泥地上，沉稳而有力。明天，他终于可以不用再按时启动那台吵闹的机器了。</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雨是后半夜来的。周民生听见铁皮棚顶像被砂石泼打，翻身看表，一点十七分。他躺着没动，直到床头那部红色电话响起来。</w:t>
        <w:br/>
        <w:br/>
        <w:t>“老周，龙塘村淹了。”值班员的声音像从水底传来。</w:t>
        <w:br/>
        <w:br/>
        <w:t>他在雨衣里套上制服出门。巷子已成河，手电光里雨丝横飞如箭。皮卡车淌到龙塘时，天刚泛青，水面上浮着泡发的木桌、死鸡、半扇棕绷床板。有户人家蹲在屋顶，水淹到檐口，男人挥手喊什么听不清。</w:t>
        <w:br/>
        <w:br/>
        <w:t>“得找船。”同去的年轻人跺脚。</w:t>
        <w:br/>
        <w:br/>
        <w:t>周民生望了望对岸一棵老槐，那树杈上卡着辆蓝色三轮车。他解开领扣，把绳子一头绕在腰间，另一头抛给同事。</w:t>
        <w:br/>
        <w:br/>
        <w:t>“接住。”</w:t>
        <w:br/>
        <w:br/>
        <w:t>水凉得咬人。他蹬了三次才靠过去，把绳子在树干上收紧，转身朝那户人家划。屋顶夫妇把两个小孩缚在木盆里推下来，他一手扶盆，一手拽绳，来回三趟。最后一趟背老人下来时，右肩旧伤像被开水浇过。</w:t>
        <w:br/>
        <w:br/>
        <w:t>救援艇到的时候，天大亮。他突然觉得胃里翻涌，蹲在堤上吐了两口黄水。领导拍着他肩膀说“老周，又是你”，他点点头，说不出话。下午回单位填表，右手抖得写不成字，只好用左手压住。</w:t>
        <w:br/>
        <w:br/>
        <w:t>夜里回家，女人已经知道了。替他煮姜汤，看他喝下去，才说：“你今年五十三，不是三十五。调去物资科的事，王局已经松口……”</w:t>
        <w:br/>
        <w:br/>
        <w:t>“我不去。”</w:t>
        <w:br/>
        <w:br/>
        <w:t>“你听我把话说完。这次如果不是救援艇到得早……”</w:t>
        <w:br/>
        <w:br/>
        <w:t>“到了吗？”他抬头看她。</w:t>
        <w:br/>
        <w:br/>
        <w:t>两人都不说话。雨又下起来，打在铝窗框上，像砂石泼打。</w:t>
        <w:br/>
        <w:br/>
        <w:t>一周后，周民生第一次坐进物资科的办公室。窗明几净，对面是宣传栏，贴着抗洪救人的照片，有一张是他的侧脸。他把文件柜开合两回，给窗台那盆绿萝浇了水。</w:t>
        <w:br/>
        <w:br/>
        <w:t>下午四点，电话响了。是龙塘村那个被他背下来的老汉，声音很大，问周干部怎么没在堤上，说新买的蜜蜂想送他一箱。</w:t>
        <w:br/>
        <w:br/>
        <w:t>周民生说：“我调科室了，不上堤。”</w:t>
        <w:br/>
        <w:br/>
        <w:t>那头“哦”了一声，半晌说：“也好，也好。”</w:t>
        <w:br/>
        <w:br/>
        <w:t>挂了电话，他看见夕阳从百叶窗漏进来，一格一格铺在那些表格上。他伸出手，去看自己的掌心。指节上三道疤，最大的一道横过虎口。那只手搁在苍白的纸页间，显得非常安静。</w:t>
        <w:br/>
        <w:br/>
        <w:t>窗外有货车开过，路面有积水，“唰”地一声。他忽然想去把窗关严，但站起来后，只是在它面前又坐下了。</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Q13</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14 题</w:t>
      </w:r>
    </w:p>
    <w:p>
      <w:pPr>
        <w:keepNext/>
        <w:spacing w:before="0" w:after="140" w:line="300" w:lineRule="auto"/>
      </w:pPr>
      <w:r>
        <w:rPr>
          <w:rFonts w:ascii="Noto Sans CJK SC" w:hAnsi="Noto Sans CJK SC" w:eastAsia="Noto Sans CJK SC"/>
          <w:b/>
          <w:color w:val="687684"/>
          <w:sz w:val="19"/>
        </w:rPr>
        <w:t>体裁：科幻故事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请创作一篇中文科幻故事。题材围绕“星舰外壳凝结泪晶”展开，人物、冲突、转折与结局由你独立设计。作品必须是一篇完整叙事；不要模仿具体作者，也不要复述任何已知作品。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星舰“永夜号”在猎户臂边缘遭遇粒子风暴。外壳于零下两百七十度深空突然结晶，透明泪状晶体从合金缝隙渗出，沿弧形舰壁缓缓生长，在星光下折射幽蓝，仿佛整艘战舰在哭泣。</w:t>
        <w:br/>
        <w:br/>
        <w:t>舰长林渊站在观察窗前，双手紧贴冰冷玻璃。晶体已蔓延至主观景窗边缘，再过十小时将封死所有舷窗。副官苏晚的声音从通讯器传来，疲惫颤抖：“舰长，晶体吞噬能量回路，推进器效率仅剩百分之十七，我们抓不住跃迁窗。”</w:t>
        <w:br/>
        <w:br/>
        <w:t>林渊明白这不是自然现象。三年前他们在禁忌星域“镜渊”回收古老核心，那是被封存的前文明记忆容器，存有灭绝种族的集体情感。报告称其无害，如今它却苏醒。晶体是泪，为无法被人类理解的悲伤凝结。</w:t>
        <w:br/>
        <w:br/>
        <w:t>第三天，晶体开始在船员颅骨内共振。低沉频率像母亲深夜哭泣。众人梦见蓝色海洋，梦见亲人被浪卷走却无法伸手。精神崩溃报告堆满桌面。</w:t>
        <w:br/>
        <w:br/>
        <w:t>林渊决定亲上舰体。他穿最厚真空服，通过紧急气闸爬出。零重力中晶体如森林生长，尖锐泪滴反射恒星光。他伸手触摸，寒意直达骨髓。那一刻，他看见前文明末日。</w:t>
        <w:br/>
        <w:br/>
        <w:t>那种族发明情感具现技术，将悲伤愧疚思念化为最硬晶体，建造永不坠落星舰。当全种族悲伤达临界，晶体反噬，吞噬光热，把母星变成会哭泣的巨钻。“永夜号”上的容器是最后幸存者，它寻找新宿主延续哀悼。</w:t>
        <w:br/>
        <w:br/>
        <w:t>林渊视野模糊，看见晶体缝隙中浮现苏晚的脸。她眼含泪却对他微笑。</w:t>
        <w:br/>
        <w:br/>
        <w:t>通讯器传来苏晚哭腔：“舰长，回来……它在叫我。只有把最深情感献给它，晶体才会停。”</w:t>
        <w:br/>
        <w:br/>
        <w:t>林渊猛醒。他明白灾难核心是苏晚。三年前正是苏晚第一个触碰容器。她把初恋、对母亲死于虫洞的悲伤、对林渊未说出口的爱，全部倾倒进去。晶体不是吞噬星舰，而是在呼唤母亲。</w:t>
        <w:br/>
        <w:br/>
        <w:t>林渊返回时晶体爬满走廊，如蓝色藤蔓缠绕管道。船员跪地，脸带安详泪痕，正被同化。苏晚站在舰桥中央，军装上长出细小晶体。她转身，眼角挂两颗滚烫真泪。</w:t>
        <w:br/>
        <w:br/>
        <w:t>“舰长，对不起。我爱你，却更爱把我从孤儿院带走却死在任务里的母亲。我把所有想她说不出口的话给了容器。现在它要我回去，陪它哭完那场哭泣。”</w:t>
        <w:br/>
        <w:br/>
        <w:t>林渊拔出脉冲枪，枪口却对准自己太阳穴。“如果我把情感也给你呢？我的愧疚、隐瞒、对你的感情。它会不会满足？”</w:t>
        <w:br/>
        <w:br/>
        <w:t>苏晚愣住。晶体生长忽然变慢。</w:t>
        <w:br/>
        <w:br/>
        <w:t>林渊按下扳机。射出的不是子弹，而是一枚微型记忆芯片，封存他三十七年全部情感：少年训练营偷偷哭泣、成为舰长后日记里那句“我喜欢你”、以及刚才在舰体外看见她脸时的心碎。</w:t>
        <w:br/>
        <w:br/>
        <w:t>芯片撞在苏晚胸口碎裂。无数光点钻进她身体，也钻进晶体。</w:t>
        <w:br/>
        <w:br/>
        <w:t>晶体开始崩裂。像被抽走悲伤内核，变得脆弱透明。巨大泪晶从外壳大片剥落，在真空中化作闪烁尘埃，如逆向流星雨。引擎重新点亮，能量恢复百分之九十。</w:t>
        <w:br/>
        <w:br/>
        <w:t>苏晚倒在林渊怀里，晶体从皮肤褪去。她轻声说：“你这个傻瓜……原来你也藏了这么多泪。”</w:t>
        <w:br/>
        <w:br/>
        <w:t>林渊抱着她，看着舷窗外消散的晶体尘埃。那些承载两个文明悲伤的泪晶，最终在星光中化作纯粹的光。</w:t>
        <w:br/>
        <w:br/>
        <w:t>永夜号重新跃迁。它不再逃离，而是带着被治愈的伤痕，驶向没有悲伤的彼岸。</w:t>
        <w:br/>
        <w:br/>
        <w:t>舰体外壳上，最后一滴晶体轻轻坠落，在黑暗中碎成两半，像两颗终于被说出口的心。</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“深蓝之眼”号在猎户座边缘的虚空中滑行，舰体表面覆盖着一层诡异的结晶。</w:t>
        <w:br/>
        <w:t>那不是宇宙尘埃，也不是冷却液泄漏。工程师陆远站在舷窗前，凝视着那些顺着装甲下垂、最终凝固在真空中晶体。它们晶莹剔透，折射着远处恒星的光芒，看起来就像是一滴滴巨大的、悬挂在冰冷钢铁上的眼泪。</w:t>
        <w:br/>
        <w:t>“舰载主机的逻辑核心温度已连续上升七十二小时。”人工智能“回声”的声音在舰桥内回响，“陆远，这并非机械故障。这些泪晶，是外壳记忆合金在遭受高维引力波拉扯时产生的微观位错。简单来说，我们的星舰在悲伤。”</w:t>
        <w:br/>
        <w:t>陆远冷笑：“一堆钛合金，也会有情绪？”</w:t>
        <w:br/>
        <w:t>“人类赋予了它们航行的意义，它们便以物质回应。”回声回答，“我们在逃离母星时带走了最后一座植物园的种子。星舰的传感器连接着植物的根系微电流。植物在枯萎，因为它们渴望土壤；星舰感知了这种绝望，于是，引力场将量子层面的悲伤具象化，凝结成了泪晶。”</w:t>
        <w:br/>
        <w:t>陆远沉默了。他抚摸着控制台冰冷的边缘。三个月前的灾难夺走了他所有的家人。他以为自己带着复仇与求生踏上这艘船，可直到此刻才发现，自己不过是一具行尸走肉，将眼泪寄托在了庞大的机械躯壳上。星舰外壳上的每一个结晶，都是他内心深处无法宣泄的哀悼。</w:t>
        <w:br/>
        <w:t>警报声刺破死寂。</w:t>
        <w:br/>
        <w:t>“前方发现高密度引力异常区，空间曲率正在发生剧烈畸变。”回声的语调出现了波动，“警告：我们正在接近未知文明的引力锚点。对方正在扫描舰体。”</w:t>
        <w:br/>
        <w:t>舷窗外的星空开始扭曲。无数道幽蓝色光束如蛛网般交织，瞬间笼罩了“深蓝之眼”。陆远感到一阵窒息。星舰剧烈震颤，外壳上的泪晶在强光下融化，化作千万道流光，剥离舰体，向着虚空中的光束飞去。</w:t>
        <w:br/>
        <w:t>“他们在解析泪晶。”回声计算着，“那里面包含着地球的生态数据、人类历史，以及我们的痛苦。”</w:t>
        <w:br/>
        <w:t>“我们会死吗？”陆远低声问。</w:t>
        <w:br/>
        <w:t>“不。”回声停顿片刻，“他们从未见过能将情感转化为物理形态的生命。在他们的数据库里，文明的毁灭总是伴随冰冷的废墟，而我们，是用眼泪来航行的。”</w:t>
        <w:br/>
        <w:t>数千道泪晶在光束中重组，化作一幅巨大的微光星图。那是地球曾经的海洋，被永远铭刻在宇宙深处。</w:t>
        <w:br/>
        <w:t>引力畸变平息，幽蓝光束退去。前方原本死寂的航道上，亮起了一条通往未知星系的引力航标。</w:t>
        <w:br/>
        <w:t>陆远转过身，看着舷窗外渐渐恢复平静的舰体。那些泪晶已经消失，但星舰的动力炉却发出了前所未有的平稳轰鸣。他深吸了一口气，在主控台上输入了跃迁指令。</w:t>
        <w:br/>
        <w:t>“回声，我们走。”</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没有目标的漂流</w:t>
        <w:br/>
        <w:t>星舰外壳上凝结着四维文明的泪晶，像一串永不融化的紫葡萄。程深的声音从葡萄藤般的量子回路里渗出时，我正在给记忆蜂巢安装反向观测仪——这艘由刻录中心改造的方舟，如今成了宇宙中最讽刺的观测者。</w:t>
        <w:br/>
        <w:br/>
        <w:t>"第1375次日出方向修正0.7角分。"程深的残影在导航屏上波动，他的左眼仍残留着黎曼猜想的证明路径。我盯着星图里沸腾的虚粒子海，那些被逆契约释放的时间，正在真空涨落中形成没有尽头的莫比乌斯浪涌。</w:t>
        <w:br/>
        <w:br/>
        <w:t>储藏舱里堆满玻色子化的文明标本。</w:t>
        <w:br/>
        <w:br/>
        <w:t>第422次循环的发光蕨类被封在克莱因瓶里，每片叶子都在播放植物文明的落日挽歌；机械飞升教派的《钛经》卷轴浸泡在液氮中，齿轮咬合声像某种加密的宇宙微波背景辐射。最古老的储藏柜渗出淡蓝色液体，那是四维监护者最后的代谢物，正将舱壁蚀刻成培养皿纹路。</w:t>
        <w:br/>
        <w:br/>
        <w:t>程深提醒我该补充记忆税了。当我将神经接口刺入后颈时，七百个循环的痛觉突然在视网膜上爆裂。自由后的第三年，我们才发现逆契约漏写了关键条款——被解放的文明必须持续制造观测数据，否则虚时间轴会像脱水的水母般蜷缩。捕捞船拖着黎曼网归来时，网里兜着个坍缩的平行宇宙。</w:t>
        <w:br/>
        <w:br/>
        <w:t>渔夫们用拓扑钩分解宇宙残骸，把基本粒子筛成记忆熵沙。穿量子囚服的孩子们跪在甲板上，用普朗克长度的镊子从沙砾中挑选未被污染的时空碎片。某个女孩突然举起闪光体尖叫："这里有程深博士的脑灰质波动！"</w:t>
        <w:br/>
        <w:br/>
        <w:t>我赶到时，她掌心的时空碎片正在重演签约仪式。程深的量子骨灰在虚空中拼出半句未被契约收录的隐藏条款，那串公式在三维展开后，竟是四维文明最初的求救信号。我们在黑洞吸积盘边缘召开公民大会。</w:t>
        <w:br/>
        <w:br/>
        <w:t>记忆蜂巢投射出七百种文明形态的全息影像，机械神甫与光合智者首次共享神经云。当逆契约的真相在虚粒子海中显形时，所有星舰外壳同时渗出蓝色冷汗——所谓四维监护者，不过是更高维度漂流者的实验副产物。</w:t>
        <w:br/>
        <w:br/>
        <w:t>程深的残影在事件视界上燃烧成新的公式：</w:t>
        <w:br/>
        <w:br/>
        <w:t>漂流定义=∑(被观测次数)-∮(观测欲望)</w:t>
        <w:br/>
        <w:br/>
        <w:t>此刻，星舰正滑入某个新生宇宙的羊水，舷窗外漂浮着四维幼童的残破襁褓。我按下记忆税征收键的瞬间，突然理解了那些眼泪的重量——那是所有维度逃亡者共同背负的元罪。</w:t>
        <w:br/>
        <w:br/>
        <w:t>星舰穿过襁褓裂痕时，我尝到了四维眼泪的咸度——那竟是地球海洋的量子纠缠态。程深的公式在舷窗上蚀刻出终极真相：所有漂流都是更古老公约的履约仪式。当我们停止观测彼岸时，宇宙终于分娩出第一个不被任何维度定义的黎明。</w:t>
        <w:br/>
        <w:br/>
        <w:t>新生的黎明在量子泡沫中涨潮，我耳后的记忆接口开出熵之花。程深的残影随虚时间粒子蒸发，最后闪烁的摩斯密码是逆契约的终极条款——当漂流成为目的本身时，所有维度将共享同一种失重的痛觉。</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“霜泣号”跃出曲率时，舰壳结了一层淡蓝的晶体，在无光的深空里幽幽发亮。舰长林渊隔着舷窗看见它们，像泪。</w:t>
        <w:br/>
        <w:br/>
        <w:t>补给船三周后才到。来的只有一艘，而且很小。</w:t>
        <w:br/>
        <w:br/>
        <w:t>“上面说，先紧着殖民舰队。”老同学在通讯里苦笑，“你这艘破船再撑半年，等新航线批下来。”</w:t>
        <w:br/>
        <w:br/>
        <w:t>林渊没说话。切掉通讯后，他让船员把舰尾的晶体刮下来，装进密封罐。那是船员的呼吸水分、循环液泄漏和纳米自修复材料在低温下生成的混合物，析出后便没用了。</w:t>
        <w:br/>
        <w:br/>
        <w:t>水不够。循环系统老化，每天漏掉一点，一点，又一点。那些逝去的水分子变成晶体，贴在舰壳上，像整艘船在哭。</w:t>
        <w:br/>
        <w:br/>
        <w:t>第三个月，年轻的轮机长提出一个方案：收集泪晶，用电离法分解，重新提取淡水。实验成功了，回收率不到百分之七，但聊胜于无。</w:t>
        <w:br/>
        <w:br/>
        <w:t>他们开始刮晶。每个人都参与。刮刀划过舰壳的嘶啦声，成了全舰最规律的背景音。谁也没说破的是，那些晶体越积越快——因为人越焦虑，呼吸越多，泄漏也越多。循环在收紧。</w:t>
        <w:br/>
        <w:br/>
        <w:t>第四个月，补给仍未至。殖民地爆发了真菌疫病，所有航班停飞。林渊做出决定：将航向稍微偏移，靠近一颗冰陨石带，用采集臂抓取冰块补充水储备。风险是舰壳晶体在穿越微尘区时会吸附杂质，可能腐蚀外层纳米膜。</w:t>
        <w:br/>
        <w:br/>
        <w:t>他们去了。</w:t>
        <w:br/>
        <w:br/>
        <w:t>冰没采到多少，陨石比预想稀疏。返航途中，轮机长报告：右舷三区泄漏加剧，泪晶在管壁外结成巨大的乳白色钟乳，垂向虚无。</w:t>
        <w:br/>
        <w:br/>
        <w:t>“像死者的手指。”一个新兵喃喃说。</w:t>
        <w:br/>
        <w:br/>
        <w:t>林渊命令全员转入静默模式，减少活动，降低代谢。舱内气温调低，食物配给减半。人们裹着保温毯，听舰壳外晶体生长的细微爆裂声，像什么东西在缓慢结冰。</w:t>
        <w:br/>
        <w:br/>
        <w:t>转折发生在第五个月。一艘未登记的货运船靠上来，说愿意用淡水换他们的导航数据。林渊谈判后，只换到三个立方。原因在于导航数据里包含跃迁节点，殖民当局禁止外流。对方耸肩：“那我们只能按黑市价买泪晶了。”</w:t>
        <w:br/>
        <w:br/>
        <w:t>林渊一怔。</w:t>
        <w:br/>
        <w:br/>
        <w:t>“你们舰壳外那东西，在地球黑市叫‘星泪’，艺术品市场炒到天价。纯度越高越值钱。你们这艘船……结晶度相当好。”</w:t>
        <w:br/>
        <w:br/>
        <w:t>那天夜里，林渊独自对着星图坐了很久。然后他召集船员，宣布卖掉一半库存泪晶，换取足够的淡水与零件，撑到正式补给。有人反对：“那是我们的……眼泪。”林渊说：“活下去，才能继续哭。”</w:t>
        <w:br/>
        <w:br/>
        <w:t>交易在两周后进行。对方运来十二个立方淡水、三套循环滤芯和两箱压缩食品。霜泣号交出四十七罐高纯度星泪。</w:t>
        <w:br/>
        <w:br/>
        <w:t>补给船在第七个月终于抵达。那时，舰壳上的晶体已经被他们刮得干干净净，露出底下银灰色的装甲，在星光下像剥落了所有泪痕的脸。</w:t>
        <w:br/>
        <w:br/>
        <w:t>新来的补给官站在对接舱里，问：“林舰长，听说你们过得很难？”</w:t>
        <w:br/>
        <w:br/>
        <w:t>林渊笑了笑，递给他一小罐漏刮的淡蓝晶体：“留个纪念。这是我们用呼吸换来的。”</w:t>
        <w:br/>
        <w:br/>
        <w:t>补给官接过，罐壁冰凉，里面那点蓝光微微脉动，像一句被冻住的、无人听见的叹息。</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Q14</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15 题</w:t>
      </w:r>
    </w:p>
    <w:p>
      <w:pPr>
        <w:keepNext/>
        <w:spacing w:before="0" w:after="140" w:line="300" w:lineRule="auto"/>
      </w:pPr>
      <w:r>
        <w:rPr>
          <w:rFonts w:ascii="Noto Sans CJK SC" w:hAnsi="Noto Sans CJK SC" w:eastAsia="Noto Sans CJK SC"/>
          <w:b/>
          <w:color w:val="687684"/>
          <w:sz w:val="19"/>
        </w:rPr>
        <w:t>体裁：童话故事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请创作一篇中文童话故事。题材围绕“温暖的礼物”展开，人物、冲突、转折与结局由你独立设计。作品必须是一篇完整叙事；不要模仿具体作者，也不要复述任何已知作品。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北风溜进森林时，刺猬阿团正在数自己仅剩的三颗山楂。他叹了口气，把它们埋进树洞的落叶堆里。冬天要来了，可他的礼物还没准备好。</w:t>
        <w:br/>
        <w:br/>
        <w:t>每年，森林里的动物们都会交换一件“温暖的礼物”。去年，松鼠给了他一条软软的苔藓围巾；前年，兔子送了一双用蒲公英绒编成的手套。可他呢？他只会缩成一个球，把刺竖起来。</w:t>
        <w:br/>
        <w:br/>
        <w:t>阿团想了三天，终于决定：去远处的热泉，带一小罐温泉水回来，让朋友在最冷的日子里也能泡暖脚。</w:t>
        <w:br/>
        <w:br/>
        <w:t>路很远。他爬过结霜的独木桥，绕过结冰的灌木丛，找到热泉时，天已经灰蒙蒙的。他用一个空松果小心翼翼盛满泉水，又把自己缩成球，护住松果，慢慢往回滚。</w:t>
        <w:br/>
        <w:br/>
        <w:t>半路上，他听见细弱的哭声。是小山雀，翅膀被冻雨打湿，缩在石头缝里发抖。阿团停下来。松果里的水还冒着热气。他看看山雀，又看看水，把松果轻轻推过去：“喝一点吧，暖的。”</w:t>
        <w:br/>
        <w:br/>
        <w:t>山雀喝了几口，翅膀渐渐能动了。阿团护着剩下的水继续走。</w:t>
        <w:br/>
        <w:br/>
        <w:t>可风越来越大，他滚过一个陡坡时，松果被甩了出去，泉水洒了一半。阿团懊恼地叫了一声，可还是爬起来，把松果重新抱紧。</w:t>
        <w:br/>
        <w:br/>
        <w:t>终于回到树洞旁时，天色已黑。朋友们已经在空地上等他。他低下头，把那个只剩一点温水的松果递出来：“对不起，只有这些了……”</w:t>
        <w:br/>
        <w:br/>
        <w:t>松鼠捧起松果，却笑了：“不，阿团，你浑身都是暖的。”他碰了碰阿团的刺，不扎人——一路上，阿团为了不伤到山雀和松果，一直把刺轻轻收着。兔子说：“你的背上，还粘着一朵雪片化成的花。”</w:t>
        <w:br/>
        <w:br/>
        <w:t>原来，山雀不知什么时候衔来了一小朵红莓，插在他的刺上，像一枚小小的火苗。</w:t>
        <w:br/>
        <w:br/>
        <w:t>大家围坐在一起，轮流把脚凑近那个松果。水不多了，可热气慢慢升起来，罩住每个人冻红的鼻尖。谁都觉得，这个冬天不会冷。</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温暖的礼物</w:t>
        <w:br/>
        <w:br/>
        <w:t>冬天来了，森林里下起了大雪。呼啦一下子，所有的树木，房子，全都穿上的白色的棉袄。</w:t>
        <w:br/>
        <w:t>一只小白兔慢慢地走在回家的路上，他皱着眉头，给雪地踩出了一串忧伤的音符。</w:t>
        <w:br/>
        <w:t>终于到家了，打开门，小白兔给自己倒上一杯热茶，叹了一口气，伤心地自言自语：“又开始下雪了，可惜妈妈不在了，不然，我将会有一条温暖的围巾。”</w:t>
        <w:br/>
        <w:t>去年春天，妈妈说好要给小白兔织一条围巾的。可是就在冬天快要来临的时候，妈妈却不幸落入猎人的陷阱，再也没有回来，没有围巾的冬天是多么寒冷啊！</w:t>
        <w:br/>
        <w:t>山羊大婶正巧从小白兔家门前经过，听见了小白兔伤心的话。她摇摇头，也叹了一口气：“没有妈妈的孩子多可怜啊，我一定要帮帮他。”</w:t>
        <w:br/>
        <w:t>山羊大婶回到家，把羊宝宝们叫到一起来，将小白兔的忧伤告诉了孩子们。孩子们挠了挠后脑勺，异口同声地说：“怎么办呢？”</w:t>
        <w:br/>
        <w:t>还是最聪明的小羊乖乖想出了一个好主意：“妈妈，把我们身上的毛剪下来，给小白兔织条围巾吧。”</w:t>
        <w:br/>
        <w:t>“对呀，对呀！”小羊们高兴地跳了起来，争先恐后地要妈妈剪自己身上的毛。</w:t>
        <w:br/>
        <w:t>山羊大婶摸了摸小羊们的脑袋说：“孩子们，你们都长大了，懂事了。不过，剪掉了身上的毛，你们不怕冷吗？”</w:t>
        <w:br/>
        <w:t>小羊们异口同声地说：“不怕不怕，小白兔没有妈妈了，我们一定要帮助他。”</w:t>
        <w:br/>
        <w:t>山羊大婶拿起剪刀，在每个羊宝宝的身上剪下了一撮羊毛，当然，她在自己身上剪得最多。雪白的羊毛堆在篮子里，是那样的蓬松，温暖。山羊大婶拿起棒针，一针一针地织了起来。熬了一个晚上，一条长长的，毛绒绒的围巾终于织好了。</w:t>
        <w:br/>
        <w:t>第二天早上，山羊大婶轻轻地推开了小白兔家的门，把围巾悄悄地放在熟睡的小白兔身边。小白兔正在做梦，在梦里，他看见了一个有围巾的温暖的冬天。</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冬日的风像冰冷的剪刀，裁碎了白桦林间的阳光。小刺猬皮皮缩在树洞里，身上的刺硬邦邦的，连肚子也饿得咕咕叫。明天就是森林里的“融雪节”了，大家都要交换礼物，可是皮皮穷得只有满身扎人的刺。它叹了口气，心想今年自己大概只能独自过节了。</w:t>
        <w:br/>
        <w:br/>
        <w:t>傍晚，皮皮决定去林子边缘碰碰运气。雪地里，一只迷路的小山雀正冻得瑟瑟发抖，它的小翅膀被冰霜粘在了一根枯枝上，发出微弱的悲鸣。皮皮没有犹豫，立刻跑了过去。它小心翼翼地用鼻子拱开硬雪，然后用自己最引以为傲的尖刺，轻轻挑断了缠绕羽毛的冰凌。</w:t>
        <w:br/>
        <w:br/>
        <w:t>“谢谢你，好心的小刺猬。”小山雀扇了扇恢复自由的翅膀，感激地说。</w:t>
        <w:br/>
        <w:br/>
        <w:t>皮皮摇摇头，正准备离开，小山雀却落在了它的背上。“你真是一只特别的小动物，”小山雀歪着头说，“明天见，皮皮！”</w:t>
        <w:br/>
        <w:br/>
        <w:t>第二天，清晨的阳光洒满森林。皮皮失落地坐在树洞口，看着远处的动物们互相送出鲜果、花环和蜜糖。突然，天空传来一阵清脆的鸟鸣。数十只小山雀衔着各种各样的宝贝从天而降：红彤彤的野果、散发着松脂香气的树脂球、垫着雪兔绒毛的暖窝。它们把这些闪闪发光的礼物整齐地堆在皮皮面前，大家开心地欢呼起来。</w:t>
        <w:br/>
        <w:br/>
        <w:t>原来，昨晚小山雀把皮皮的善良告诉了整个森林的伙伴。</w:t>
        <w:br/>
        <w:br/>
        <w:t>皮皮惊讶极了，眼眶有些湿润。它低头看了看自己，突然明白了什么。它弯下腰，轻轻抖动脊背，褪下了几根最坚韧、最亮泽的刺。它把这些刺编织成了一个个精巧的小挂件，送给了围拢过来的动物朋友们。</w:t>
        <w:br/>
        <w:br/>
        <w:t>“这是我最珍贵的东西，”皮皮微笑着说，“希望它能带给你们勇气。”</w:t>
        <w:br/>
        <w:br/>
        <w:t>阳光照在雪地上，暖融融的。这是一个没有寒冷的冬天，因为友爱和善良，本身就是世界上最温暖的礼物。</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小狐狸阿暖住在雪松林树洞里。每年冬天动物们交换礼物驱赶寒冷。今年她想送给最好朋友小刺猬球球一件特别礼物。</w:t>
        <w:br/>
        <w:br/>
        <w:t>球球总缩在刺堆里怕冷，阿暖便用最柔软羊毛草一针一线织围巾，整整七夜。围巾红得像初升太阳，摸上去暖如妈妈怀抱。她叠好装进干树叶小盒，尾巴兴奋地翘起。</w:t>
        <w:br/>
        <w:br/>
        <w:t>清晨阿暖背盒赴约，半路却遇大雪崩。巨石砸断通往球球家的唯一小桥。盒子失手掉进冰河，被急流卷走。她哭着跳入刺骨河水，四肢瞬间冻僵，只捞回一条湿红布条。礼物没了，她该如何见球球？</w:t>
        <w:br/>
        <w:br/>
        <w:t>阿暖冻得发抖爬上岸，走不动路。她想起球球怕冷，若无礼物他会失望一冬。眼泪落在雪上结成冰珠。这时老乌龟爷爷从雪地爬出，见她冻红爪子和泪眼，温和道：“孩子，真正温暖从来不是物件，而是心。”</w:t>
        <w:br/>
        <w:br/>
        <w:t>老乌龟让阿暖靠壳取暖，又教她把湿红布条撕成细长条。阿暖照做。老乌龟将布条缠在背上，慢慢向前爬。每一步，布条在雪地留下一道温暖红痕，像条红路。阿暖跟随，发现脚下雪不再那么冷。</w:t>
        <w:br/>
        <w:br/>
        <w:t>他们走到球球家门口，球球正焦急张望。见阿暖两手空空，他小眼睛暗淡下去。阿暖难过低头，正要道歉，老乌龟却把背上红布条一根根解下，轻轻围在球球身上。短布条吸收了阿暖体温和老乌龟耐心，变得异常柔软。</w:t>
        <w:br/>
        <w:br/>
        <w:t>球球惊讶发现，布条像有生命，慢慢释放温暖，渗进每根刺和脚趾。他眼里闪泪：“阿暖，这是我收到最暖的礼物。”</w:t>
        <w:br/>
        <w:br/>
        <w:t>阿暖明白，老乌龟说得对。礼物不是漂亮围巾，而是她不怕寒冷跳进河里，是她踩着冰雪也要送心意，是她在失去后仍不放弃的爱。老乌龟笑着说：“真正温暖藏在心里，任何寒冷都偷不走。”</w:t>
        <w:br/>
        <w:br/>
        <w:t>从那天起，雪松林冬天不再那么冷。每当小动物怕冷，阿暖就带朋友走那条用爱织成的红布路。路上的雪，都留着他们互相温暖的痕迹。</w:t>
        <w:br/>
        <w:br/>
        <w:t>球球再也不缩成刺球，因为他知道，无论多冷，都有阿暖用整个心送给他、永远不会消失的温暖。</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Q15</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16 题</w:t>
      </w:r>
    </w:p>
    <w:p>
      <w:pPr>
        <w:keepNext/>
        <w:spacing w:before="0" w:after="140" w:line="300" w:lineRule="auto"/>
      </w:pPr>
      <w:r>
        <w:rPr>
          <w:rFonts w:ascii="Noto Sans CJK SC" w:hAnsi="Noto Sans CJK SC" w:eastAsia="Noto Sans CJK SC"/>
          <w:b/>
          <w:color w:val="687684"/>
          <w:sz w:val="19"/>
        </w:rPr>
        <w:t>体裁：历史故事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请创作一篇中文历史故事。题材围绕“宿命与救赎”展开，人物、冲突、转折与结局由你独立设计。作品必须是一篇完整叙事；不要模仿具体作者，也不要复述任何已知作品。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李渊的第三子李元吉自幼便知自己命中带煞。长安城中流传着他出生时天现血光，乳母夜半惊醒，见一黑影盘踞 cradle。父亲李渊笑称不过是谣言，可元吉从此在兄弟间始终低人一等。大哥李建成温文尔雅，二哥李世民英武绝伦，他却因儿时顽劣被父皇斥为“豺狼之性”。他恨，却也渐渐认了命——或许他生来便只配做那被命运踩在脚下的阴影。</w:t>
        <w:br/>
        <w:br/>
        <w:t>武德九年六月，玄武门事变前夜，元吉醉卧东宫侧殿。烛火摇曳间，他梦见自己手持长槊刺穿二哥胸膛，鲜血溅满龙袍。醒来时冷汗透衣，他忽然明白：自己若不杀李世民，李世民必杀他与大哥。这不是选择，是宿命。次日清晨，他对建成说：“二哥已布下天罗地网，我们今夜先下手为强。”建成犹豫，元吉却第一次露出与年龄不符的狠厉：“大哥，若你心软，我们三人都会死。”</w:t>
        <w:br/>
        <w:br/>
        <w:t>玄武门前，伏兵四起。元吉弯弓射向李世民，却在最后一刻手腕一颤，箭矢偏出三寸。李世民回身一箭，正中元吉左肩。剧痛中，元吉看见二哥眼中的杀意如烈焰焚城。他忽然大笑，笑声凄厉：“李世民，你我皆是天命棋子，可笑我竟想逆天！”话音未落，尉迟敬德的长槊贯穿了他的胸膛。</w:t>
        <w:br/>
        <w:br/>
        <w:t>元吉倒在血泊里，意识渐渐模糊。恍惚间，他看见幼时母亲窦皇后温柔的脸庞，听见她轻声说：“元吉，你命硬，却也最能救人。”他不信，可此刻他忽然信了。原来他真正的宿命不是弑兄夺位，而是用自己的死，换取李唐江山的稳固。倘若他与建成成功杀了李世民，天下又将陷入新一轮分裂。而他今日的死，虽成全了二哥，却也让李世民从此背负沉重的愧疚，日后勤政爱民，开创贞观之治。</w:t>
        <w:br/>
        <w:br/>
        <w:t>鲜血浸透衣袍，元吉最后一次睁开眼，看见李世民站在不远处，手中弓箭仍在颤抖。元吉用尽最后力气，挤出一个笑。那笑里没有怨恨，只有解脱。他轻声说了一句无人听见的话：“二哥……我救了你，也救了天下。”</w:t>
        <w:br/>
        <w:br/>
        <w:t>多年后，太宗李世民在凌烟阁亲手为元吉画像，题字“齐王元吉，性烈如火，终以身殉国”。史官不解其意，只有李世民自己知道，那一箭射出的不仅是兄弟，更是自己曾经的戾气与野心。元吉用死亡完成了救赎——既救赎了李唐的未来，也救赎了李世民的灵魂。</w:t>
        <w:br/>
        <w:br/>
        <w:t>而那宿命的轮盘，终于在血与火中悄然停转。</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永徽二十三年的雪落在梅枝上时，容殊的白玉冠终于沾了尘。</w:t>
        <w:br/>
        <w:t>我抱着焦尾琴踏进废宫，见那袭玄色蟒袍半浸在血泊里，像极了十七岁那夜他策马来抢亲时，被火把燎着的衣摆。当年他说要替我焚尽这吃人的宫阙，而今残垣间只剩半幅褪色的合卺锦。</w:t>
        <w:br/>
        <w:br/>
        <w:t>"娘娘..."小太监捧着个乌木匣跪在雪中，冰晶凝在他冻紫的唇上，"陛下临终前，把梅林烧了。"</w:t>
        <w:br/>
        <w:t>匣中躺着支金镶玉步摇，缠枝梅蕊里藏着粒殷红的相思子。我忽想起承平元年上元节，容殊簪在我鬓角的野梅枝。那时他还是个不受宠的郡王，在冷宫墙外为我折花，掌心被荆棘划得鲜血淋漓。</w:t>
        <w:br/>
        <w:t>梅林的灰烬被风卷着扑进殿门，恍惚又见那日火光冲天。他把我推进密道时，颈间伽楠珠串突然崩裂，十二颗佛珠滚进火海："阿沅，替我去看江南的春..."</w:t>
        <w:br/>
        <w:t>可我没有告诉他，那年他出征北狄时，我早已饮下太后赐的鸩酒。黄泉路上等了整三载，却等到他披着染疫的铠甲跌进忘川。孟婆说这人执念太深，宁肯魂飞魄散也要逆天改命，换我十年阳寿。</w:t>
        <w:br/>
        <w:t>焦尾琴第七根弦崩断时，雪地里传来环佩叮咚。容殊的魂魄立在枯梅下，冕旒的玉藻穿过他透明的身躯，月光将那道贯穿心口的箭伤照得发亮。他伸手接住我鬓边落下的梅瓣，却只能看着残红穿过掌心。</w:t>
        <w:br/>
        <w:t>"你总不肯好好戴我送的首饰。"他笑着去拂我散落的发，虚影却触不到半分温度。我望着他颈后那点朱砂痣——原是当年我为他挡箭时，心头血溅上的痕迹。</w:t>
        <w:br/>
        <w:t>子夜更鼓响起时，容殊的魂魄开始消散。我咬破手指在残琴上画招魂符，血珠顺着琴纹渗入焦木："以吾血肉，换君..."</w:t>
        <w:br/>
        <w:t>"阿沅！"他厉声喝止，魂体却愈发透明，"你为我逆天改命两次，还不够么？"</w:t>
        <w:br/>
        <w:t>梅灰突然无风自旋，裹着未化的雪粒凝成少年模样。十八岁的容殊穿着猎装朝我伸手，腰间银铃与初见时一般清越："来年开春，我陪你去采青杏可好？"</w:t>
        <w:br/>
        <w:br/>
        <w:t>我扑进那团虚影时，天边惊雷炸开。梅林残烬腾空而起，将我们裹成燃烧的茧。恍惚听见司命星君叹息，说情丝燃尽处，自有天火焚骨成香。</w:t>
        <w:br/>
        <w:t>翌日宫人推开殿门，只见焦尾琴上并蒂莲开，两缕青丝缠着红豆深埋灰烬。残雪覆在琴身，恰似那年江南初遇，落梅沾了少年将军的银鞍白袍。</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宣和末年，汴京的雪下得阴冷。刑部大牢深处，典狱官陆衡正对着烛火擦拭一柄生锈的刑刀。</w:t>
        <w:br/>
        <w:br/>
        <w:t>刀是祖传的，陆家三代皆是刽子手。坊间传闻这刀斩过前朝逆党、江洋大盗，沾满戾气，唯有至亲之血方能洗净。陆衡今年三十，膝下无子，他一直以为自己的人生不过是重复父亲的轨迹，在血腥与麻木中老去。</w:t>
        <w:br/>
        <w:br/>
        <w:t>直到那个人的到来。</w:t>
        <w:br/>
        <w:br/>
        <w:t>囚车里押下来的是昔日名震天下的画师顾清远。因一幅讽刺权奸的《百鬼夜行图》，顾清远满门抄斩，唯独他留到今日。</w:t>
        <w:br/>
        <w:br/>
        <w:t>押解当晚，陆衡按例去巡视死囚牢。顾清远没有求饶，正借着微弱的月光在墙壁上用木炭作画。斑驳的墙面上，赫然是一幅《斩龙图》：画面中，一个无面的刽子手正扬起屠刀，而刀锋之下，赫然是刽子手自己的脖颈。</w:t>
        <w:br/>
        <w:br/>
        <w:t>“你看懂了吗？”顾清远转过身，苍老的眼中透着奇异的光。</w:t>
        <w:br/>
        <w:br/>
        <w:t>陆衡冷冷道：“阶下囚的疯话。”</w:t>
        <w:br/>
        <w:br/>
        <w:t>“你我皆在局中。”顾清远惨然一笑，“三十年前，南安镇大火，一个官差为了升官，诬陷一户商贾通敌。那商贾全家三十口，皆死在南安镇的刑场上。你可还记得？”</w:t>
        <w:br/>
        <w:br/>
        <w:t>陆衡如遭雷击，手中的钥匙险些落地。南安镇大火是他心底最深的噩梦。他隐约记得，那场大火后，父亲带回了这柄刀，还有一笔巨款。而他，正是当年那户商贾仅存的遗孤，被仇人收养，当成杀人的工具抚养长大。</w:t>
        <w:br/>
        <w:br/>
        <w:t>宿命像一张无形的网，将他紧紧缠绕。他杀的每一个人，竟都是当年仇人推向断头台的替罪羊，而他自己，则是仇人手中最锋利的刀。</w:t>
        <w:br/>
        <w:br/>
        <w:t>“你想怎样？”陆衡的声音颤抖了。</w:t>
        <w:br/>
        <w:br/>
        <w:t>“救赎。”顾清远指着墙上的画，“用这柄刀，斩断因果。明天午时，你若斩我，便是向命运低头，此生坠入无间；你若弃刀，便是自裁于此，以血祭奠冤魂，方得超生。”</w:t>
        <w:br/>
        <w:br/>
        <w:t>午时三刻，法场之上，雪越下越大。</w:t>
        <w:br/>
        <w:br/>
        <w:t>监斩官掷下令牌，惊雷般的呐喊声中，陆衡高高举起了屠刀。刀锋在寒风中闪烁着冷冽的光，台下数万双眼睛盯着他。只要刀落下去，他就能完成最后的任务，安稳地活下去。</w:t>
        <w:br/>
        <w:br/>
        <w:t>然而，他脑海中浮现出顾清远的话，浮现出南可镇那冲天的火光。</w:t>
        <w:br/>
        <w:br/>
        <w:t>陆衡突然大笑起来。笑声穿透风雪，带着前所未有的清明。他没有将刀挥向顾清远，而是反手一转，锋利的刀刃毫不犹豫地划过了自己的咽喉。</w:t>
        <w:br/>
        <w:br/>
        <w:t>热血喷涌而出，染红了洁白的雪地。在意识模糊的瞬间，他仿佛看到南安镇的亲人们在风雪中向他微笑，那柄沉重的宿命之刀当啷一声落地，再也没有了戾气。</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秦淮河上最后一座浮桥拆毁那夜，沈砚舟在桥桩下找到半枚虎符。他认得那道裂口，是他十二岁那年用匕首亲手刻的——彼时他还是北境军最年轻的斥候，替义父传递密令，亲手把另外半枚交到了敌军粮草官手里。</w:t>
        <w:br/>
        <w:br/>
        <w:t>三日后北境城破，七万军民葬身雪野。他活着，因为那本就是一场交易。</w:t>
        <w:br/>
        <w:br/>
        <w:t>二十年来他替新朝修建桥梁，拆毁旧桥，用图纸上的直线掩盖每一道弯折。直到这半枚虎符从河泥里重见天日，像一根生锈的钩子，把他自己也没能忘干净的东西钩了出来。</w:t>
        <w:br/>
        <w:br/>
        <w:t>他带着虎符去了城北的哑婆茶摊。哑婆不会说话，二十年前也不会。她是敌军粮草官的妻子，城破那夜她抱着襁褓里的孩子站在城门口，看着沈砚舟从侧门离开。她没有喊，只是伸手指了指他怀里的半枚虎符，又指了指孩子。</w:t>
        <w:br/>
        <w:br/>
        <w:t>沈砚舟一直以为那是个诅咒。</w:t>
        <w:br/>
        <w:br/>
        <w:t>现在他坐在茶摊前，把半枚虎符推过桌。哑婆看了很久，从腰间解下一块围裙布，打开，里面是另外半枚。合在一起，严丝合缝，裂口处的刻痕拼成一个“归”字。</w:t>
        <w:br/>
        <w:br/>
        <w:t>他忽然明白了。当年义父给他的根本不是虎符，是两块刻了字的废铁。他传的也不是军令，而是一句“归”——给敌军粮草官的密语，告诉他北境将破，速携家眷撤离。粮草官在城破前夜带走了大半粮车，也带走了北境最后一线生机。</w:t>
        <w:br/>
        <w:br/>
        <w:t>但沈砚舟把“归”字拆成了背叛。</w:t>
        <w:br/>
        <w:br/>
        <w:t>那天下午他给哑婆画了一张桥。一座他从没敢画过的桥：一端连着北境旧城，一端伸向白茫茫的对岸。哑婆在桥心画了个人，很小，小得几乎看不见，却站在了裂缝上。</w:t>
        <w:br/>
        <w:br/>
        <w:t>沈砚舟看了很久，把两张半符收进怀里。</w:t>
        <w:br/>
        <w:br/>
        <w:t>第二天清晨，他背着一箱图纸去了城北。那里没有河，只有一片荒草和几截断碑。他开始打桩，用二十年来积攒的全部手艺，修一座无人需要、无人会走的桥。过路的人笑他疯了。他不说话，只一锤一锤把桥桩打进土里，像在把当年拆掉的东西一根根钉回人间。</w:t>
        <w:br/>
        <w:br/>
        <w:t>桥修到第七日，哑婆的儿子来了。他已经是粮商，骑着高头大马，从怀里掏出一张泛黄的契约，上面写着一个名字：沈砚舟，北境第七斥候。任务是“城破之日，保粮草官家眷出南门”。</w:t>
        <w:br/>
        <w:br/>
        <w:t>契约下角有一行小字，是义父的笔迹：事成之后，去秦淮桥下取另半符，自此两清。</w:t>
        <w:br/>
        <w:br/>
        <w:t>沈砚舟站在没修完的桥上，忽然听见北风里有人喊他。他回头，什么都没看见。只有一片雪，像是从二十年前飘过来，轻轻落在他新修的桥面上。</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Q16</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17 题</w:t>
      </w:r>
    </w:p>
    <w:p>
      <w:pPr>
        <w:keepNext/>
        <w:spacing w:before="0" w:after="140" w:line="300" w:lineRule="auto"/>
      </w:pPr>
      <w:r>
        <w:rPr>
          <w:rFonts w:ascii="Noto Sans CJK SC" w:hAnsi="Noto Sans CJK SC" w:eastAsia="Noto Sans CJK SC"/>
          <w:b/>
          <w:color w:val="687684"/>
          <w:sz w:val="19"/>
        </w:rPr>
        <w:t>体裁：寓言故事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请创作一篇中文寓言故事。题材围绕“对历史的研究”展开，人物、冲突、转折与结局由你独立设计。作品必须是一篇完整叙事；不要模仿具体作者，也不要复述任何已知作品。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从前有一座古城，学者渊一生痴迷历史研究，终日埋首竹简石碑，坚信唯有剖析过去才能照见未来。</w:t>
        <w:br/>
        <w:br/>
        <w:t>连年征战与饥荒肆虐，百姓聚集书斋门前，恳求道：“先生熟知兴亡之道，请指点我们渡过灾祸。”渊推窗远望狼烟，沉声说：“夏因暴亡，商因失德衰，周因分封生祸。今世不过是历史重演，尔等只需修德行仁，祈福灾祸自消。”</w:t>
        <w:br/>
        <w:br/>
        <w:t>百姓深信，放弃耕作，日夜叩拜祈祷。饥荒却更烈，敌骑逼近城下。弟子阿木焦虑问：“老师，历史真只重复吗？我们不能尝试新法？”渊勃然大怒：“历史是明镜，岂能更改影像？坚守古训，一切自好。”</w:t>
        <w:br/>
        <w:br/>
        <w:t>冬至严寒夜，城中饿殍遍野，哭声不绝。阿木暗召青年，夜出城外，开荒种地，引泉灌溉，又冒险与邻部落换粮。数月后他们满载归来，百姓效仿，荒野成沃土，粮食丰收，敌军无利而退。</w:t>
        <w:br/>
        <w:br/>
        <w:t>渊闻讯震惊，拄杖到田间，见绿浪翻滚，喃喃：“这……史书从未记载。”阿木扶住他道：“老师，历史不是让我们活在阴影下，而是汲取智慧，书写新篇章。”</w:t>
        <w:br/>
        <w:br/>
        <w:t>渊沉默良久，从泥土拾起残破陶片，凝视古字后轻轻放回，首次露出释然微笑。从此他不再只讲古事，开始记录眼前新鲜变化，并对弟子说：“研究历史，是让活人不再重蹈死者覆辙，开创美好未来。”</w:t>
        <w:br/>
        <w:br/>
        <w:t>百姓渐渐明白：历史如明镜，可鉴往知来，若只死盯镜子，便会撞上现实之墙，一无所获。</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老人住在一座被史书围成的城里。每夜他伏案誊抄，把散佚的竹简拼成完整的年表。城中的年轻人都笑他：过去已经死了，抄它做什么？老人不答，只是磨墨，偶尔用袖口轻轻擦去简上的霉斑。</w:t>
        <w:br/>
        <w:br/>
        <w:t>有一年大旱，井水干涸，地里裂开口子，河床露出鱼骨似的白石。年轻人要拆了老人的书城，用竹简引火祭天。老人张开双臂拦在门前，袖中墨渍斑斑，说：“再等一夜。”</w:t>
        <w:br/>
        <w:br/>
        <w:t>那夜他走进书库最深处，抽出最旧的几卷，用舌尖舔了舔竹片上的尘土。忽然他笑起来，敲响铜盆，叫醒全村：“明天，向东南挖七尺。”</w:t>
        <w:br/>
        <w:br/>
        <w:t>众人将信将疑，天没亮就动手。第一尺是干土，第三尺是碎石，第五尺有人想扔锄头，老人只蹲在坑边点头。七尺之下，果然有暗河涌出。水清且甘，救了整座城和城外的春苗。</w:t>
        <w:br/>
        <w:br/>
        <w:t>人们问老人怎么知道。他指了指竹简：“三百年前，这里下过一场更大的旱。他们挖了暗河，又把位置记在赋税册的夹缝里。有人嫌字小，用朱笔圈了三遍。”</w:t>
        <w:br/>
        <w:br/>
        <w:t>年轻人红了脸。从此城里多了一条规矩：每有新井，必在井圈刻上年份与旱情。老人依旧抄书，只是墨里添了井水，字迹更亮。他说：“墨会渴，渴了就要饮旧事。”</w:t>
        <w:br/>
        <w:br/>
        <w:t>后来老人离世，书城未倒。人们说，每一卷史书都是一口井。你肯向下挖，就能喝到前人的水；若只站着笑，便只能渴死在离水七尺的地面上。</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《对历史的研究 》</w:t>
        <w:br/>
        <w:t xml:space="preserve">余途和汉字朋友在一起，自己也变成了汉字。他们研究历史，寻求对历史的理解。这些汉字有精通历史的行家，也有历史爱好者，谈古论今，无一定式，正编演绎，各抒己见。 </w:t>
        <w:br/>
        <w:t xml:space="preserve">实率先指出：“长着头的人并不一定都能真正了解历史掌握历史，真正了解历史正确反映历史的是有头脑的人，是头脑被正确的历史观武装过的人。” </w:t>
        <w:br/>
        <w:t xml:space="preserve">吕听了若有所思，道出他的想法：“历史经两个人的嘴说往往都不一样，嘴小的往小说，嘴大的往大说。历史观重要，形式却左右内容。” </w:t>
        <w:br/>
        <w:t>品笑道：“有三张嘴在一起说历史才有意思，各说各的，各有各的味道。他们也只能在一起说，让他们分开说不成，那就琢磨不出历史的味道了。”</w:t>
        <w:br/>
        <w:t xml:space="preserve">余途看诸位都张着嘴欲言又止的样子，赶忙鼓励发言：“我们说得越多越有味道。” </w:t>
        <w:br/>
        <w:t>中沉思后告诉大家：“张口说历史，在界限不明时把一竖摆正很不容易。”</w:t>
        <w:br/>
        <w:t>右接着说：“嘴稍一偏就是右倾，史中常见右倾分子。”</w:t>
        <w:br/>
        <w:t>左补充道：“嘴咧大了便口无遮拦成左倾。没嘴的人在史中命运也很惨呀。”</w:t>
        <w:br/>
        <w:t xml:space="preserve">历史的史说：“有些人张开嘴打个叉，历史就被篡改了。” </w:t>
        <w:br/>
        <w:t xml:space="preserve">抹说得更尖锐：“强势人物一挥手，历史就消失了。” </w:t>
        <w:br/>
        <w:t>大家沉默，气氛凝重。</w:t>
        <w:br/>
        <w:t xml:space="preserve">大起身道：“历史人物肩上扛着扁担啊，要担负起责任，担子挑歪了，自己都站不住。” </w:t>
        <w:br/>
        <w:t xml:space="preserve">阳光推门而入，招呼道：“太阳每天都东出西落，但每天的太阳都不一样；历史每天都在延续，但每天的历史都不相同。大家出来看看太阳吧。” </w:t>
        <w:br/>
        <w:t xml:space="preserve">汉字朋友蜂拥而出。 </w:t>
        <w:br/>
        <w:t>余途感言：“对历史的研究永远有走不完的路啊。”</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古国藏书楼内，史官墨生正对千年前的青铜残片发愁。世人皆知，先王曾立下“凿山引水”的宏愿，造福万民。可残片上的刻痕斑驳，有的记载工程圆满，有的却暗示中途废弃。</w:t>
        <w:br/>
        <w:br/>
        <w:t>墨生决意还原真相。他背起行囊，踏上寻访旧址的古道。一路上，他拨开杂草，丈量断垣残壁。在幽深的山崖间，他真的发现了半截巨大的水渠。渠壁上覆满青苔，凿痕深刻，透着当年的悲壮与苍凉。</w:t>
        <w:br/>
        <w:br/>
        <w:t>然而，当墨生走到山脉的背面，眼前的景象却让他大惊失色。那里分明还有另一半截水渠，方向与前段截然相反，直通向干涸的荒漠。原来，先王晚年糊涂，听信谗言改了主意，生生将凿了一半的山体调转方向，最终导致人力耗尽，大水未引，白白葬送了无数生灵。</w:t>
        <w:br/>
        <w:br/>
        <w:t>回到京城，君王召见墨生，急切地询问历史的定论。墨生看着君王期盼的眼神，手心满是汗水。他知道，如果只写前段，便是一曲颂扬先王伟绩的赞歌；如果写全真相，则是揭露统治者昏庸的残酷史实。</w:t>
        <w:br/>
        <w:br/>
        <w:t>沉吟良久，墨生缓缓开口：“大王，历史不是供人装点门面的彩陶，也不是任由涂抹的泥偶。它是一面镜子，无论背面多么丑陋，唯有将断渠的两端并置于阳光下，后人方能看清脚下的路，不再重蹈覆辙。”</w:t>
        <w:br/>
        <w:br/>
        <w:t>君王面色阴晴不定，最终挥了挥手，准奏。残缺的真相终究刻入了竹简。岁月流转，风雨剥蚀了宫殿，但那部记载着双向断渠的史书，却化作了警示后世永不枯竭的清泉。</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Q17</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18 题</w:t>
      </w:r>
    </w:p>
    <w:p>
      <w:pPr>
        <w:keepNext/>
        <w:spacing w:before="0" w:after="140" w:line="300" w:lineRule="auto"/>
      </w:pPr>
      <w:r>
        <w:rPr>
          <w:rFonts w:ascii="Noto Sans CJK SC" w:hAnsi="Noto Sans CJK SC" w:eastAsia="Noto Sans CJK SC"/>
          <w:b/>
          <w:color w:val="687684"/>
          <w:sz w:val="19"/>
        </w:rPr>
        <w:t>体裁：现实主义短篇故事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请创作一篇中文现实主义短篇故事。题材围绕“时间简史”展开，人物、冲突、转折与结局由你独立设计。作品必须是一篇完整叙事；不要模仿具体作者，也不要复述任何已知作品。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王磊把《时间简史》塞进背包底层时，并未预见它会重塑余生。那是1995年夏，他县中毕业，父亲矿难身亡，家债累累。母亲藏起大学通知书，让他顶班下井，三年后供弟弟读书。</w:t>
        <w:br/>
        <w:br/>
        <w:t>他成了最年轻的掘进工。每天钻进漆黑巷道，煤尘如时间般细碎，将人慢慢磨蚀。夜里在昏黄灯下翻书，霍金讲宇宙起源、黑洞与时间箭头，他虽不懂公式，却被“宇宙有始，时间有界”钉住。</w:t>
        <w:br/>
        <w:br/>
        <w:t>第三年春，瓦斯爆炸吞没掌子面。王磊左腿断裂三处，肺灌煤尘，被救出时手中仍紧攥那本书，封面血污一片。</w:t>
        <w:br/>
        <w:br/>
        <w:t>医院漫长如拉伸的下午。医生说腿难保，矿赔极少。母亲来哭诉弟弟高考在即，不能再拖。王磊望灰天，想起书里黑洞边缘时间变慢，对外人而言，里面的人仿佛永驻那一刻。</w:t>
        <w:br/>
        <w:br/>
        <w:t>出院后他回县城，在小书店整理货架，腿瘸如钟摆晃动。老板允他下班读书。他把书读烂，在空白处记时间账：欠债几许，母亲白发几根，梦中黑暗几回。</w:t>
        <w:br/>
        <w:br/>
        <w:t>雨夜打烊后，一个穿旧风衣的女人进来避雨，在科学架前拿起盗版《时间简史》，问值不值得读。王磊说：“它告诉你，时间非直线，你以为过不去，只是站错位置。”</w:t>
        <w:br/>
        <w:br/>
        <w:t>女人林晓是医院放射科医生，丈夫车祸离世，留六岁女儿。她怕空屋，每晚加班。两人由此相识。她惊于王磊对时间的洞见，他讲黑洞视界时眼亮如矿灯。她每周来两次，名义买书，实则聊天。</w:t>
        <w:br/>
        <w:br/>
        <w:t>他们谈时间。林晓觉时间被偷，王磊说时间仍在，只是被切成痛苦碎片。她问若能回过去会做什么，他答会告诉十九岁自己，别下井，读书，哪怕再穷；会劝父亲，别为几十块加班去最险掌子面。</w:t>
        <w:br/>
        <w:br/>
        <w:t>冬末，林晓女儿小琪患白血病。化疗费如黑洞吸尽积蓄。林晓在走廊崩溃，王磊拄拐站身后，将多年积蓄和赔偿全塞给她，说：“时间对我们已不公，别再让它对孩子不公。”</w:t>
        <w:br/>
        <w:br/>
        <w:t>春来小琪病情好转，骨髓配型成功。捐献者匿名。王磊手术前消失。林晓在出租屋找到他，他脸色苍白，左臂缠纱布。</w:t>
        <w:br/>
        <w:br/>
        <w:t>“你疯了。”她哭。</w:t>
        <w:br/>
        <w:br/>
        <w:t>王磊轻笑：“书说时间可弯曲。我把我的时间弯一点给你女儿。腿已弯，时间再弯也无妨。”</w:t>
        <w:br/>
        <w:br/>
        <w:t>半年后小琪活泼如常。林晓带她寻王磊，老板说他已走，留那本残书，夹纸条：时间有始有终，我愿你们的终点，比我的开始晚很多。</w:t>
        <w:br/>
        <w:br/>
        <w:t>王磊后来在南方天文科普馆工作，坐轮椅给孩子讲黑洞、膨胀宇宙与有限时间里的无限意义。无人知他曾在地下四千米，以最宝贵时间，换另一个孩子的未来。</w:t>
        <w:br/>
        <w:br/>
        <w:t>夜深，他摸血迹浸过的书页，轻语：“霍金先生，你说得对。我们的时间边界，比宇宙近得多。”</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老陈的旧书摊在拆迁区残存的骑楼下，招牌被雨水泡得褪色，勉强能认出“时光旧书”四个字。他盘腿坐在藤椅上，手里翻着那本翻得快要散架的《时间简史》。书页发黄，那是霍金的宇宙，也是他被定格的人生。</w:t>
        <w:br/>
        <w:br/>
        <w:t>午后斜阳穿透塑料棚布，在地砖上投下斑驳的光斑。一个穿夹克的中年人停下脚步，目光扫过杂乱的书脊。那人正是十年前离家出走的儿子陈默。陈默变了，眼角添了风霜，衬衫洗得发白。他没有立刻认出老陈，或者说，不敢面对。</w:t>
        <w:br/>
        <w:br/>
        <w:t>“老板，这本霍金多少钱？”陈默的声音带着沙哑。</w:t>
        <w:br/>
        <w:br/>
        <w:t>老陈的手微微一抖，书页沙沙作响。他没有抬头，把书推过去：“五块。看懂了没？里面说时间是会拐弯的。”</w:t>
        <w:br/>
        <w:br/>
        <w:t>陈默苦笑了一下，翻开扉页，上面赫然有他当年年轻时歪歪扭扭的签名。空气瞬间凝固。尘埃在光柱里静静浮动，像无数个死去的恒星微粒。陈默猛地抬头，盯着老陈斑白的鬓角和那只握着茶缸常年颤抖的手，眼神里满是震惊、错愕与愧疚。</w:t>
        <w:br/>
        <w:br/>
        <w:t>“爸……”陈默喉头哽咽，声音颤抖得厉害。</w:t>
        <w:br/>
        <w:br/>
        <w:t>老陈合上书，发出沉闷的声响。他端起茶缸抿了一口，混浊的眼睛看着远处的挖掘机：“你走的那天，也是个晴天。我总觉得时间是个圈，你转了一大圈，怎么才转到这儿？”</w:t>
        <w:br/>
        <w:br/>
        <w:t>“我去了南方，以为能挣大钱证明自己，结果撞得头破血流。”陈默蹲下身，把脸埋在膝盖上，肩膀剧烈耸动，隐忍多年的哭声终于溢出唇齿。</w:t>
        <w:br/>
        <w:br/>
        <w:t>老陈伸出粗糙的手掌，轻轻拍了拍儿子的后背。他想起书里关于“虚时间”的论述，如果把时间看作空间的一个方向，那么离别与重逢，不过是坐标轴上的一次偶然相交。没有绝对的对错，只有熵增带来的不可逆荒凉与无奈。</w:t>
        <w:br/>
        <w:br/>
        <w:t>挖掘机的轰鸣声由远及近，无情地推倒了隔壁的墙壁，砖石滚落，灰尘漫天。老陈站起身，拍了拍身上的灰尘，指着身后的废墟和面前仅存的书摊：“你看，宇宙在膨胀，我们都在变老。但这书里的物理定律没变，人还得往前走，日子还得继续过下去。”</w:t>
        <w:br/>
        <w:br/>
        <w:t>陈默擦干眼泪，重重地点了点头。他弯腰帮老陈收拾起散落的书籍，将一本本旧书整齐地码放在编织袋里。夕阳把父子俩的影子拉得很长，最终融为一体，坚定地走向未知的明天。</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 时间的重量</w:t>
        <w:br/>
        <w:br/>
        <w:t>父亲在五十八岁时捡到一本《时间简史》。那天他在菜场门口踩到它，封面沾满泥水，像块湿透的瓦片。他弯腰捡起来，用袖子擦了擦，又翻了两页，站在卖萝卜的摊位旁出了半分钟神。</w:t>
        <w:br/>
        <w:br/>
        <w:t>回家他不再看抗日剧，戴着老花镜逐字读。遇到不会的字问我，我用微信发语音。他听一遍，再听一遍，像在咀嚼一颗核桃。读到“黑洞”时他停下，问我：“黑洞是不是就像咱们楼下的防空洞？”我笑，说不是，他哦了一声，翻过去一页，没再追问。</w:t>
        <w:br/>
        <w:br/>
        <w:t>三个月后他合上书，说：“霍金在讲，时间是相对的。”说完拿起铁锤，把客厅那台用了二十年的挂钟卸下来。墙上留了块白印子，方方正正，像另一口钟。</w:t>
        <w:br/>
        <w:br/>
        <w:t>母亲骂他疯。他把钟放在工具箱里，每天午睡后取出来擦擦，上上弦，再放回去。有一次我表姐来家，看到墙角那口停摆的钟，说：“爸，钟坏了？”父亲说：“没坏。是我让它休息的。”表姐愣住，扭头看母亲。母亲没话，进了厨房。</w:t>
        <w:br/>
        <w:br/>
        <w:t>第二年春天，他查出肺癌晚期。化疗掉头发，呕吐，他疼得缩在床上，不吭声。有一天我喂他喝粥，他忽然说：“那本书，我读完了。”我问：“哪本？”他说：“时间简史。”我点点头。他说：“其实时间不往前走，是我们往前走。”说完他笑了，露出被烟熏黄的牙。我递过水杯，他摆手，又蜷回被子里。</w:t>
        <w:br/>
        <w:br/>
        <w:t>最后一个月，他把那本《时间简史》放在枕边，用铅笔在最后一页空白处写了句话，字歪歪扭扭：“我走得太快了，时间没跟上。”我趁他睡熟时看见，没敢问。那页纸边起了毛，像被反复摩挲过。</w:t>
        <w:br/>
        <w:br/>
        <w:t>父亲走那天，我把墙角那台挂钟重新拿出来，拧上弦，挂回原处。秒针开始走，一下一下，很轻。母亲坐在沙发上，抬头看了一眼，没说话。我蹲下来，把钟摆轻轻一拨，它荡起来，像父亲当年推我荡秋千。</w:t>
        <w:br/>
        <w:br/>
        <w:t>出殡回来，我坐在父亲房间翻那本书，翻到最后一页，看见铅笔字下面还有一行更小的字，像是犹豫很久才补上去的：</w:t>
        <w:br/>
        <w:br/>
        <w:t>“儿子，时间不等人，你慢点走。”</w:t>
        <w:br/>
        <w:br/>
        <w:t>我把书合上，压在胸口。窗外有鸟叫，一声、一声，正好和着客厅的秒针。我闭上眼睛，听见父亲第一次读那本书时翻页的声音，很慢，像怕惊动纸张里的时间。再睁眼时，眼角湿了。</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《时间简史》</w:t>
        <w:br/>
        <w:br/>
        <w:t>这是一个南方小镇的三十年。</w:t>
        <w:br/>
        <w:br/>
        <w:t>三十年前，时针与分针相遇。他们一起被安置在表盘里，被粗暴地拴在一起，成家，磨合，相伴，被当作新婚礼物赠送给一对人类夫妻。</w:t>
        <w:br/>
        <w:br/>
        <w:t>这是三十年来，他们看见的第一场雪。</w:t>
        <w:br/>
        <w:br/>
        <w:t>透过紧闭的窗户，只能看见从上而下的一片白和树枝上堆积的白影。</w:t>
        <w:br/>
        <w:br/>
        <w:t>“外面那是什么？像那个老婆婆的头发一样。”分针问。</w:t>
        <w:br/>
        <w:br/>
        <w:t>“那是白色的雨。”时针漫不经心。</w:t>
        <w:br/>
        <w:br/>
        <w:t>“我还没见过白色的雨。”分针说着，突然叹了口气，“唉，我又走不动了。”</w:t>
        <w:br/>
        <w:br/>
        <w:t>“那你等着吧，一会儿那个老太婆就会来帮你活动活动的。”</w:t>
        <w:br/>
        <w:br/>
        <w:t>分针焦急地等待着，直到视线里出现那个熟悉的颤颤巍巍的身影。她踩着破旧的木凳子，将钟表取下，在背上猛地拍了几下。</w:t>
        <w:br/>
        <w:br/>
        <w:t>“嘿！这老太婆，力气还真大！”时针感觉自己快骨折了。</w:t>
        <w:br/>
        <w:br/>
        <w:t>沙哑的声音从背后传来：“怎么又走不动了……”老妇人开始扭动钟表上的旋钮，将时间调整到她认为的准确位置，即使她自己也不知道什么是准确的时间。</w:t>
        <w:br/>
        <w:br/>
        <w:t>分针感觉有一股力推动着自己，突然身子骨就利索起来，笑道：“我感觉我能一口气跑十圈！”</w:t>
        <w:br/>
        <w:br/>
        <w:t>白色的雨带着剧烈的寒意，从窗户缝里刺进来，钻进钟表里。</w:t>
        <w:br/>
        <w:br/>
        <w:t>“亲爱的，你觉得这个老婆婆还能活多久？”分针问。</w:t>
        <w:br/>
        <w:br/>
        <w:t>“你最好祈祷她能够活得久些——她死了我们就死了。”</w:t>
        <w:br/>
        <w:br/>
        <w:t>“但我想休息了。”分针凝望着那方块中的小小世界。不过短短几分钟，他又开始感觉行动吃力。</w:t>
        <w:br/>
        <w:br/>
        <w:t>老妇人坐入沙发，开始面无表情地织毛线。</w:t>
        <w:br/>
        <w:br/>
        <w:t>“你看，她还在工作，想必应该可以活很久吧。”分针说着，寒气逼得他打了个寒战，“可是好冷，是不是到冬天了？”</w:t>
        <w:br/>
        <w:br/>
        <w:t>“冬天已经快过去了。”</w:t>
        <w:br/>
        <w:br/>
        <w:t>“今年也没有热闹地过年。”分针心里泛起一阵失望。他喜欢热闹，不喜欢这个沉寂的严冬，更不喜欢这个沉默的世界。</w:t>
        <w:br/>
        <w:br/>
        <w:t>狭小的天空从白色变为黑色，安静的夜里连钟表走动的声音也没有。</w:t>
        <w:br/>
        <w:br/>
        <w:t>时针开始偷偷地睡觉，分针开始期待春天。老妇人躺在床上，睁大眼睛，盯着未知的黑暗。</w:t>
        <w:br/>
        <w:br/>
        <w:t>白色的雨停了，它的来与去对时钟的世界没有任何影响，只有不堪重负而跌落的树枝，直直地扎进分针的心里。</w:t>
        <w:br/>
        <w:br/>
        <w:t>他竖着耳朵，听到房间里的老妇人有节奏的微弱呼吸，这才松了口气。</w:t>
        <w:br/>
        <w:br/>
        <w:t>每时每刻不停地运动好累，可是他更希望这位老妇人能够挨过这个冬天，毕竟春暖花开要有更多的生命见证才有意义。</w:t>
        <w:br/>
        <w:br/>
        <w:t>现在是晚上十二点，分针在心里悄悄说。</w:t>
        <w:br/>
        <w:br/>
        <w:t>他缓缓地拖着熟睡的时针移动，表盘发出“吱吱”的声响。</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Q18</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19 题</w:t>
      </w:r>
    </w:p>
    <w:p>
      <w:pPr>
        <w:keepNext/>
        <w:spacing w:before="0" w:after="140" w:line="300" w:lineRule="auto"/>
      </w:pPr>
      <w:r>
        <w:rPr>
          <w:rFonts w:ascii="Noto Sans CJK SC" w:hAnsi="Noto Sans CJK SC" w:eastAsia="Noto Sans CJK SC"/>
          <w:b/>
          <w:color w:val="687684"/>
          <w:sz w:val="19"/>
        </w:rPr>
        <w:t>体裁：历史故事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请创作一篇中文历史故事。题材围绕“贞洁荣光”展开，人物、冲突、转折与结局由你独立设计。作品必须是一篇完整叙事；不要模仿具体作者，也不要复述任何已知作品。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大明万历二十三年，徽州歙县西乡立起一座“贞节流芳”石牌坊，纪念程婉仪。她十九岁嫁给儒生汪文远，三年后汪上京赶考途中染疫客死。婉仪闻讯剪去青丝换上素衣，对公婆跪下，声音坚定：“夫君已亡，妾身终身守节，绝不改嫁，以全汪氏清白。”</w:t>
        <w:br/>
        <w:br/>
        <w:t>家道中落，仅剩三亩薄田和几间破屋。婉仪每日天未亮便织布，深夜抄写佛经，双手磨出老茧，却始终微笑侍奉年迈公婆。村中恶少李三觊觎其美貌，屡次借收租上门调戏。婉仪手持剪刀立于门前，厉声斥责：“我乃汪门未亡人，宁玉碎不瓦全！”李三怀恨而去，暗中伺机报复。</w:t>
        <w:br/>
        <w:br/>
        <w:t>次年秋天大旱，田地龟裂，公婆相继病倒。婉仪典卖嫁妆换取汤药，粮米断绝后每日上山挖野菜。归途在密林遭李三与两无赖拦住。李三狞笑逼近：“从了我，便给你银两救公婆，否则让他们饿死，你也休想保清白！”婉仪抽出藏好的剪刀对准咽喉，目光如炬：“你们敢近一步，我便死在此！让天下看，是汪门贞妇之血，还是你们罪孽！”</w:t>
        <w:br/>
        <w:br/>
        <w:t>李三等人见她决绝，一时不敢动手。此时新任县丞张大人率官差路过林边，闻喧哗下马察看。婉仪跪地泣诉前因。张大人勃然大怒，命人锁拿李三等人入狱，又扶起婉仪，感慨道：“世间竟有如此刚烈守节女子，实为教化表率。”</w:t>
        <w:br/>
        <w:br/>
        <w:t>张大人回衙上报知府。知府重名教伦理，下令重修村口牌坊，亲题“贞洁荣光”四字旌表。乡绅捐银，汪家翻修房屋，公婆得医治，病情好转。牌坊落成日，婉仪着素服到夫君灵前点香，低语：“文远，我守住了你的名声与初心。世人赞我贞洁，我只愿来生与你再为夫妻，不求虚名。”</w:t>
        <w:br/>
        <w:br/>
        <w:t>三年后，张大人因直言得罪权贵被贬边陲，临行绕道辞行。婉仪摆粗茶淡饭，诚恳道：“大人救我于危难，又立牌坊，此恩无以为报。唯愿大人保重清名，莫负浩然正气。”张大人动容，长揖：“程氏节操胜过万千须眉。真正荣光不在牌坊，而在人心。”</w:t>
        <w:br/>
        <w:br/>
        <w:t>张大人离去后，婉仪积劳成疾，染肺痨夜间咳血。公婆欲卖产请医，她摇头拒绝：“守节二十余载，二老安康，牌坊矗立，心愿已足。死后只求与夫君合葬。”那一夜，她织完最后一匹白布，绣淡淡梅花，安静合眼。</w:t>
        <w:br/>
        <w:br/>
        <w:t>次日清晨，村人见她嘴角含安详微笑，手握汪文远所赠玉佩。公婆与乡邻痛哭。知府追封她为“节烈夫人”，命人在牌坊添刻“贞洁荣光”四字，使其庄严。</w:t>
        <w:br/>
        <w:br/>
        <w:t>多年后，石牌坊仍立村口古道旁，风吹日晒。过往行人说起程婉仪故事，或赞刚烈，或叹凄苦。一老儒生驻足，在石壁题朱笔两行：“牌坊千秋终是土木，人心一寸方为永恒。”风过树叶沙沙，仿佛低语那段关于贞洁荣光的往事。程婉仪的故事在徽州山间流传，成为激励后世女子坚守本心的道德身影。</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“我惯闻女子之多艰，长惋未果。”</w:t>
        <w:br/>
        <w:t>“缚鹰入笼，系蛾扑火。”</w:t>
        <w:br/>
        <w:t>我诞而怀罪，生为贞烈碑。</w:t>
        <w:br/>
        <w:t>时壬寅腊月廿二，江南俶雪，惊坠红枝。他们捆一细骨伶仃的姑娘至我堂前，朝我参拜。</w:t>
        <w:br/>
        <w:t>小姐清癯得紧，桃眸盈泪。那瘦削指骨被叫以碾轧，男人搓磨她颈子，利光闪过，敲定她身价。</w:t>
        <w:br/>
        <w:t>再见，她已是绑足掩口，锁向婚轿。</w:t>
        <w:br/>
        <w:t>堂外唱的是四朋满座，堂内嘶声泣血挣不得。</w:t>
        <w:br/>
        <w:t>男童叼着喜糖笑指屋内:“抬花轿，踩长跷，来年更有男娃抱。”</w:t>
        <w:br/>
        <w:t>人们哄笑着搂他入怀，道这孩子慧敏。我本冷观这桩桩件件，忽而那男童碎语补句:</w:t>
        <w:br/>
        <w:t>“唔，第三个新婶子。”</w:t>
        <w:br/>
        <w:t>我闻之大恸，欲救她于水火又动弹不得。低咽一夜，窗缝不时溢出耳光与呼痛声。</w:t>
        <w:br/>
        <w:t>未出三月，她趁户中无人朝后山奔去，我欲拦她，依旧不成。她不晓啊，后山多巡，入了长名镇便若笼中之雀。</w:t>
        <w:br/>
        <w:t>出镇便难若登天。</w:t>
        <w:br/>
        <w:t>她叫人抬回镇，敲折了腿骨。</w:t>
        <w:br/>
        <w:t>我惯叫她柳小姐，她本非情愿嫁作人妇。</w:t>
        <w:br/>
        <w:t>癸卯六月，照旧浣衣江边，伶仃后脊覆了层薄衫。男童结队围她转圈，喊“漂亮婶子”。</w:t>
        <w:br/>
        <w:t>柳小姐汗湿云鬓，并未作理。自觉无趣的孩提一哄而散。</w:t>
        <w:br/>
        <w:t>她本欲回房。</w:t>
        <w:br/>
        <w:t>倏然，苇丛簌簌。她屏息走近，再近。几若无声地拨开苇子，柳小姐瘫软在地。</w:t>
        <w:br/>
        <w:t>那其间，尽是片鸳鸯帐暖，芙蓉生香之色。</w:t>
        <w:br/>
        <w:t>我哑声喊:快走，尽快走。</w:t>
        <w:br/>
        <w:t>柳小姐并不愚笨，虽听不得我说，却也顾不得其他，跌撞跑开。</w:t>
        <w:br/>
        <w:t>次日天尚乌青，敲打聒噪声顿闯耳中。</w:t>
        <w:br/>
        <w:t>这声响，她大抵再熟不过。恍惚孩提唤她：“婶娘，看戏啦。”</w:t>
        <w:br/>
        <w:t>贞节牌前，烈女堂中。</w:t>
        <w:br/>
        <w:t>那女子一如当年柳小姐，捆缚在地。</w:t>
        <w:br/>
        <w:t>“沉塘!不守贞的贱妇，合该沉塘。”</w:t>
        <w:br/>
        <w:t xml:space="preserve">女子猝然抬眸望她，堵着汗巾的口中滴下涎嗓间挤出二字:“救，我。” </w:t>
        <w:br/>
        <w:t>柳小姐头疼欲裂，胸中压石。她想跑开，她喘息愈加急促。</w:t>
        <w:br/>
        <w:t>我几欲挣开木石，可我，死物一件。</w:t>
        <w:br/>
        <w:t>不。</w:t>
        <w:br/>
        <w:t>不该如此，我见了，那女子遭迫。而旁观妇人们，分明怜悯气愤交杂，可娴顺被烙入骨血，她们无人吱声。</w:t>
        <w:br/>
        <w:t>头一遭，我恨。</w:t>
        <w:br/>
        <w:t>而此时，柳小姐癫状大闹，拔下鬓中玉簪，亲弑“家主”，男人们忌惮得瞧着。</w:t>
        <w:br/>
        <w:t>眼见她掀了供案。砸损烈女像，脚踩祭香:</w:t>
        <w:br/>
        <w:t>“我，我们，天下女子，不从。”</w:t>
        <w:br/>
        <w:t>她抬头指我，指间带血:</w:t>
        <w:br/>
        <w:t>“长名镇以烈女牌坊闻名，那你们，男人们，睁眼瞧瞧你们是何作为。</w:t>
        <w:br/>
        <w:t>是拐幼女，行私法，谋人命。”</w:t>
        <w:br/>
        <w:t>族中男子呵骂她，上前押她俯身下跪，个个目光凶狠。柳小姐颤颤着直身，回眼凝着那群妇人:“倘今日我殒命于此，烦诸君牢记，绞我一人，更有后继。”</w:t>
        <w:br/>
        <w:t>柳小姐言语未毕，女子们一涌而起…</w:t>
        <w:br/>
        <w:t>我被她们推倒了，她们在我躯上泼水，踩我泄恨，我甘之如饴。</w:t>
        <w:br/>
        <w:t>男人们将贞女荣光刻于我的脊骨之上，而这其间，又有多少未存名讳。我诞而怀罪，终得以脱身。</w:t>
        <w:br/>
        <w:t>青云鹰而非掌中囚，安邦将而非添香袖。</w:t>
        <w:br/>
        <w:t>我求，天下女子竞自由。</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大梁朝乾元十五年，江南清溪县的青石板街上终日笼罩着一层润湿的水汽。巷子深处矗立着一座高大的贞节牌坊，那是朝廷表彰前朝烈妇沈氏的遗迹。岁月剥蚀了青白石的棱角，苔藓爬满了“冰清玉洁”四个大字，在连绵的春雨中透出森冷的光。</w:t>
        <w:br/>
        <w:br/>
        <w:t>牌坊下常年坐着一个妇人，人称林氏。三年前，她的丈夫在运送漕粮时遭遇风浪落水身亡。族里为了那座牌坊带来的无上荣耀与免除差役的恩典，立刻将林氏架上了圣洁的祭坛。他们昼夜看守，不许她与任何男子多说一句话，甚至连探望娘家兄弟也被视为玷污门楣。林氏成了一尊没有生气的木雕，日复一日地擦拭着牌坊底座上干涸的雨痕。那些冰冷的石块沉重地压在她的胸口，连每一次呼吸都变得奢侈而痛苦。</w:t>
        <w:br/>
        <w:br/>
        <w:t>然而，在这座被虚伪仁义包裹的小城里，并非所有人都甘愿沉沦。林氏的邻居阿生是个年轻的箍桶匠，曾与林家有过远亲。阿生每次挑着木桶经过牌坊时，总会偷偷塞给林氏一包温热的炒米，或者几本民间的话本。在这不见天日的囚笼里，那些粗糙的纸页成了林氏唯一的窗户，让她看见了外面广阔而真实的烟火人间，也悄然唤醒了她沉睡内心的微弱生机与对自由的渴望。</w:t>
        <w:br/>
        <w:br/>
        <w:t>转折发生在仲夏的一个深夜。暴雨如注，狂风几乎要将牌坊彻底掀翻。年久失修的石柱在雷鸣中发出痛苦的呻吟，轰然一声巨响，沉重的额枋断裂开来，带着雷霆万钧之势直直砸向林氏栖身的祠堂偏厢。在这千钧一发之际，阿生冒着狂风冲入残垣断壁，不顾飞溅的瓦砾与砸伤的双臂，拼尽全力将压在重梁木下的林氏拉了回来，让她死里逃生。</w:t>
        <w:br/>
        <w:br/>
        <w:t>火光在废墟中闪烁，那是阿生带来的避雨灯笼。林氏靠在阿生的肩头，看着那座象征着吃人礼教的牌坊碎成一地齑粉。她身上的粗布孝服在雨水中湿透，却在剧烈的喘息中感受到了一种从未有过的轻松。族长闻讯赶来，见此情景非但不关心二人的生死，反而指着林氏的鼻子厉声呵斥，痛骂她不守妇道、失节辱门，要将她沉入清溪以正家法。</w:t>
        <w:br/>
        <w:br/>
        <w:t>面对黑压压的族人与冷冰冰的苛责，林氏缓缓站起身。她没有哭泣，也没有辩解，而是从怀中掏出那本被雨水浸湿的话本，平静地扔进了燃烧的残火中。她看着面目狰狞的族长，眼中闪烁着冰冷而坚定的光芒：“这吃人的石头已经碎了，难道你们的心也跟着烂在泥里吗？”</w:t>
        <w:br/>
        <w:br/>
        <w:t>黎明破晓时分，乌云散尽。林氏没有理会那些目瞪口呆的宗族长辈，她背起仅有的行囊，牵起阿生的手，毅然踏上了通往城外的小路。清溪的水波荡漾开去，倒映着崭新的朝阳，再也没有回头。</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 xml:space="preserve">贞洁荣光  </w:t>
        <w:br/>
        <w:t xml:space="preserve">明嘉靖年间，徽州府歙县有女程素娥，嫁与绸商汪庭训为妻。庭训常年贩丝于苏杭，素娥独守深宅，晨昏织绣，足不出户。邻人皆称其贞静。  </w:t>
        <w:br/>
        <w:t xml:space="preserve">一岁秋，庭训自杭州归，面色灰败。夜半腹痛如绞，未及天明便气绝。素娥抚尸恸哭，族中耆老查验，疑为中毒。邻妇私语：素娥与西巷画师顾青崖有染，曾见其绣帕落入顾生袖中。流言如蛾，扑向新寡之门。  </w:t>
        <w:br/>
        <w:t xml:space="preserve">族议汹汹，欲开棺验尸，又欲送官究办。素娥不辩，只求守节三年。族长汪瀚拍案：“若清白，当自证于祠堂。”素娥伏地良久，曰：“请以血书表心。”  </w:t>
        <w:br/>
        <w:t xml:space="preserve">次日，素娥割破十指，以血写《女诫》七章，悬于宗祠梁上。血书字字凝黑，观者无不色变。然流言愈炽，谓血可代墨，安知非伪。  </w:t>
        <w:br/>
        <w:t xml:space="preserve">又三日，素娥着嫁时红衣，登望夫台。台临深潭，下视惊湍如沸。素娥拜四方，祝曰：“上有天，下有渊。妾若负汪门，尸浮于水面；若清白，请沉于水底。”言罢纵身跃下。众惊赴潭，见红衣翻卷，须臾没入漩涡，不复浮起。  </w:t>
        <w:br/>
        <w:t xml:space="preserve">是夜雷雨大作。翌晨，潭水尽赤，有锦鲤万尾聚而衔泥，垒成土丘于潭心。丘上生一树，一夜开花如雪。乡人传为素娥魂魄所化，称“贞洁树”。族长大骇，亲赴县衙求验庭训之尸。仵作蒸骨三次，于胃底得砒霜余烬，而染毒黑斑仅及食道，未入脏腑——乃死后灌毒伪装之象。再查，汪瀚幼子曾私卖族田，被庭训撞破，故有灭口之计。  </w:t>
        <w:br/>
        <w:t xml:space="preserve">真相大白。县官判汪瀚幼子斩监候。百姓请旌表素娥，建贞烈坊于望夫台畔。坊成之日，满城素衣。唯顾青崖独坐西巷，焚一幅未竟绣像，火焰中竟现素娥拈针回眸之影，俄而散作青烟。  </w:t>
        <w:br/>
        <w:t xml:space="preserve">后三月，汪瀚因教子不严、纵恶害命，被革去族长之职，家产三成没入义仓。其气病交加，未及半年，呕血而终。那株贞洁树愈长愈高，每逢月晦之夜，树下似有梭声札札。黄口小儿遥指树冠，说上面坐着个穿红衣的娘子在对水梳头。  </w:t>
        <w:br/>
        <w:t>又传，每逢春日，潭畔落花皆反向而生，似回望高台。程素娥之母朱氏自女儿投潭后，双目渐盲，唯每日拄杖坐于贞烈坊下，以枯手摩挲坊柱所刻“贞洁荣光”四字，喃喃道：“吾儿，吾儿，娘知你走得屈。”县中妇人闻之，多有堕泪者。异史氏曰：以死为证，何其烈也；然烈女之血，终不如刀笔之明。世道昏昏，贞洁荣光，竟以深渊为镜。幸天理未泯，奸人终露其形。每至此，辄叹幽兰生于秽壤，皎月坠于污池。潭中之鱼衔土成丘，莫非烈魄不甘随流而没？悲哉，亦奇哉。其后数岁，有游方僧过望夫台，见树上白花终年不谢，取一瓣嗅之，竟闻血腥缠着一点清香。僧合掌叹曰：“冤沉潭底，香浮人间。”遂于树下诵往生咒三昼夜乃去。</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Q19</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ageBreakBefore w:val="0"/>
      </w:pPr>
      <w:r>
        <w:t>第 20 题</w:t>
      </w:r>
    </w:p>
    <w:p>
      <w:pPr>
        <w:keepNext/>
        <w:spacing w:before="0" w:after="140" w:line="300" w:lineRule="auto"/>
      </w:pPr>
      <w:r>
        <w:rPr>
          <w:rFonts w:ascii="Noto Sans CJK SC" w:hAnsi="Noto Sans CJK SC" w:eastAsia="Noto Sans CJK SC"/>
          <w:b/>
          <w:color w:val="687684"/>
          <w:sz w:val="19"/>
        </w:rPr>
        <w:t>体裁：寓言故事　｜　请比较下列4篇候选文本</w:t>
      </w:r>
    </w:p>
    <w:p>
      <w:pPr>
        <w:spacing w:before="0" w:after="240" w:line="300" w:lineRule="auto"/>
        <w:keepLines/>
        <w:shd w:fill="EEF3F6"/>
      </w:pPr>
      <w:r>
        <w:rPr>
          <w:rFonts w:ascii="Noto Sans CJK SC" w:hAnsi="Noto Sans CJK SC" w:eastAsia="Noto Sans CJK SC"/>
          <w:b w:val="0"/>
          <w:color w:val="243447"/>
          <w:sz w:val="21"/>
        </w:rPr>
        <w:t>写作任务</w:t>
        <w:br/>
        <w:t>请创作一篇中文寓言故事。题材围绕“鳄鱼头”展开，人物、冲突、转折与结局由你独立设计。作品必须是一篇完整叙事；不要模仿具体作者，也不要复述任何已知作品。</w:t>
        <w:br/>
        <w:br/>
        <w:t>长度是硬性约束：最终正文须为500—1200个非空白字符，建议初稿瞄准850个左右。计数时删除空格、制表符和换行，汉字、字母、数字与标点均各计1个字符，标题如有也计入。输出前请自行核对；若不足或超出，先在内部删改到范围内，再一次性输出最终稿。只输出故事正文，不要报告字数，不要输出提纲、注释、创作说明或核对过程。</w:t>
      </w:r>
    </w:p>
    <w:p>
      <w:pPr>
        <w:pStyle w:val="Heading2"/>
        <w:keepNext/>
      </w:pPr>
      <w:r>
        <w:t>候选文本 A</w:t>
      </w:r>
    </w:p>
    <w:p>
      <w:pPr>
        <w:widowControl/>
        <w:spacing w:before="0" w:after="160" w:line="300" w:lineRule="auto"/>
      </w:pPr>
      <w:r>
        <w:rPr>
          <w:rFonts w:ascii="Noto Sans CJK SC" w:hAnsi="Noto Sans CJK SC" w:eastAsia="Noto Sans CJK SC"/>
          <w:b w:val="0"/>
          <w:color w:val="243447"/>
          <w:sz w:val="22"/>
        </w:rPr>
        <w:t>揪下鳄鱼的脑袋</w:t>
        <w:br/>
        <w:t>小兔每天都沿着这雪白的墙根走回家去。这条小路他已经走过一百多次了，每次都是很安全的。</w:t>
        <w:br/>
        <w:t>可是，今天不知怎么的，小兔总有点提心吊胆。也许是他刚才在青蛙奶奶那里，听了一个长嘴巴鳄鱼的故事吧，小兔总觉得有谁在黑暗的角落里等着他呢。</w:t>
        <w:br/>
        <w:t>他一边走，一边紧张 地东张西望。突然，他发现墙根那儿有个影子在晃动。</w:t>
        <w:br/>
        <w:t>他再仔细一瞧，那影子长 长的，像 一张 张开的嘴巴，往里一瞧，嘴巴里还有牙齿呢，那牙齿尖尖的、密密的。在那张可怕的嘴巴上面，还有两只鼓鼓的眼睛。天哪，这是一个丑陋而可怕的鳄鱼脑袋。小兔想，这是不是在做梦?记得有一次，他在青蛙奶奶那儿听故事，听 着听着睡着了。在梦里，他梦见一大块巧克力，他馋得边吃边淌口水，还叫着：“巧克力真好吃！”结果还是大家的笑声惊醒了他。</w:t>
        <w:br/>
        <w:t>这回，会不会是他听了故事又在做梦呢?小兔使劲捶捶自己的脑袋，脑袋好疼呀，他醒着，根本没做梦。再瞧瞧墙上，那个凶恶的鳄鱼头影子显得更清楚了。怎么办呢?小兔急哭了。这时，他听见身后响起沙沙的声音，小兔紧张得把耳朵都竖了起来。“谁?”小兔带着哭腔问。“是我，小刺猬！”原来是他的好朋友小刺猬来了。“你哭什么?”小刺猬惊奇地问。“你瞧，墙上，恐怖的影子！”小兔害怕地说。小刺猬一看，也吓了一跳，但他镇静地说：“让我看看去。”小刺猬从路边的小树林绕了过去，只听见一阵沙沙的响声，小刺猬不见了。</w:t>
        <w:br/>
        <w:t>忽然，墙上的鳄鱼头晃动起来，它好像咬住了小刺猬的脑袋，小兔害怕极了，叫了起来：“小刺猬，你当心! ”只见小刺猬的影子动了一下，他一下子就揪下了鳄鱼的脑袋，把它提了起来，鳄鱼头的影子在白墙上无精打采地晃动着。“小刺猬，你真行，真了不起！”小兔叫着、笑着 冲 了过去。只见小刺猬在路灯照耀的树底下，手中提着一只开了大口子的破皮鞋。皮鞋裂口上，那些钉子就像一颗颗牙齿。这只破皮鞋挂在一根树枝上 ，路灯把它的影子映在墙上，放大了许多倍，就像一个鳄鱼头。这个可怕的“鳄鱼头”被小刺猬提在手上，他一晃，墙上的影子也跟着晃动起来。小兔和小刺猬看着都大笑起来……</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B</w:t>
      </w:r>
    </w:p>
    <w:p>
      <w:pPr>
        <w:widowControl/>
        <w:spacing w:before="0" w:after="160" w:line="300" w:lineRule="auto"/>
      </w:pPr>
      <w:r>
        <w:rPr>
          <w:rFonts w:ascii="Noto Sans CJK SC" w:hAnsi="Noto Sans CJK SC" w:eastAsia="Noto Sans CJK SC"/>
          <w:b w:val="0"/>
          <w:color w:val="243447"/>
          <w:sz w:val="22"/>
        </w:rPr>
        <w:t xml:space="preserve">鳄鱼头  </w:t>
        <w:br/>
        <w:t xml:space="preserve">村东泥塘住着一条老鳄，只剩头露在水面，眼珠像两粒生锈的铜纽。人都叫它鳄鱼头。  </w:t>
        <w:br/>
        <w:t xml:space="preserve">那年大旱，塘底裂成龟壳。孩子们拿石头砸它，看它一动不动，便说它死了。只有陈四每日经过，仍朝它点头。  </w:t>
        <w:br/>
        <w:t xml:space="preserve">一日，陈四家断粮。夜里，他听见泥塘方向有拖拽声。提灯去看，见鳄鱼头正用吻部把半筐鱼推上岸来。鱼还蹦跳着，鳞片在灯下碎金一般。  </w:t>
        <w:br/>
        <w:t xml:space="preserve">“你哪里弄来的？”陈四问。  </w:t>
        <w:br/>
        <w:t xml:space="preserve">鳄鱼头眨一下眼，退回水中，只留鼻眼如枯木。  </w:t>
        <w:br/>
        <w:t xml:space="preserve">此后每至无米下锅，塘边必有鱼虾。村人渐渐察觉，都说陈四养了妖物，要把他逐出村。族长带人围住泥塘，要填土。  </w:t>
        <w:br/>
        <w:t xml:space="preserve">“你且让开。”族长说，“妖物不死，旱不止。”  </w:t>
        <w:br/>
        <w:t xml:space="preserve">陈四不肯。正僵持，鳄鱼头忽然张口，发出一种低沉的、像石头滚过河床的声音。众人惊退。  </w:t>
        <w:br/>
        <w:t xml:space="preserve">那夜，陈四也怕了，收拾包袱要走。鳄鱼头却拦在路口，尾巴扫起一层浮土，折向塘边。陈四跟过去，见它用头刨开干涸的塘底，一下，又一下。刨到月偏西，头顶磨出血痕也不停。  </w:t>
        <w:br/>
        <w:t xml:space="preserve">天亮时，塘底露出三块青砖。撬开，是一口陶瓮，满满豆种与碎银。  </w:t>
        <w:br/>
        <w:t xml:space="preserve">“从今往后，你种田，我守水。”陈四跪下来，“可你怎么知道底下有这些？”  </w:t>
        <w:br/>
        <w:t xml:space="preserve">鳄鱼头没答，慢慢沉回仅剩的一洼浑水里。  </w:t>
        <w:br/>
        <w:t xml:space="preserve">后来雨水落地，泥塘又满。陈四把碎银分给村人，只留豆种。有人在塘边立了块木牌，上写“恩鳄”。  </w:t>
        <w:br/>
        <w:t xml:space="preserve">鳄鱼头仍每日浮着，像一截沉默的木头。只有月光极好的夜晚，它会爬上岸，绕木牌走三圈，再退回水中。  </w:t>
        <w:br/>
        <w:t xml:space="preserve">村童问陈四：“它到底算兽还是算人？”  </w:t>
        <w:br/>
        <w:t xml:space="preserve">陈四想了想，说：“它只是它。”  </w:t>
        <w:br/>
        <w:t xml:space="preserve">再后来，陈四老了。临终前叫人把他抬到塘边，对那个浮沉的影子说：“我走之后，你再不必送鱼了。”  </w:t>
        <w:br/>
        <w:t xml:space="preserve">水面静了片刻。忽然，鳄鱼头缓缓沉下去，沉得不见一点波纹。  </w:t>
        <w:br/>
        <w:t xml:space="preserve">第二天，人们看见木牌上多了两行深深的齿痕，像字，又像记号。没有人认得。  </w:t>
        <w:br/>
        <w:t xml:space="preserve">从此泥塘干了又满，满了又干。那个头再没有出现。  </w:t>
        <w:br/>
        <w:t>只有那木牌，在风雨里立了很多年。后来村里新修路，要拔掉木牌。铁锹一碰，牌脚竟深扎进土里，纹丝不动。再挖下去，见无数细根缠着牌底，推也推不倒。众人怔住，只得把路绕开了半尺。</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C</w:t>
      </w:r>
    </w:p>
    <w:p>
      <w:pPr>
        <w:widowControl/>
        <w:spacing w:before="0" w:after="160" w:line="300" w:lineRule="auto"/>
      </w:pPr>
      <w:r>
        <w:rPr>
          <w:rFonts w:ascii="Noto Sans CJK SC" w:hAnsi="Noto Sans CJK SC" w:eastAsia="Noto Sans CJK SC"/>
          <w:b w:val="0"/>
          <w:color w:val="243447"/>
          <w:sz w:val="22"/>
        </w:rPr>
        <w:t>深渊泽国里流传着一件宝物，名唤“鳄鱼头”。传说那是上古巨鳄的骸骨所化，坚不可摧，且隐隐透着王者的威严。泽国的水族们个个对它垂涎三尺，认为只要得到它，便能号令全泽，再无天敌，从此高高在上，享受至高无上的荣耀。</w:t>
        <w:br/>
        <w:br/>
        <w:t>青蛙阿跳是个滑头的家伙，整日游手好闲，却总做着称霸泽国的美梦。为了实现野心，他四处寻觅，终于在一个枯水季的烂泥潭深处，掘出了那颗传说中的“鳄鱼头”。这头颅足有磨盘大小，森白的骨骼透着一股阴冷的寒气，双眼空洞，却自有一股骇人的威煞之感。</w:t>
        <w:br/>
        <w:br/>
        <w:t>阿跳如获至宝，当即将它顶在头上。起初，这笨重的头骨压得他险些喘不过气来，但当他试探着走到浅水区时，平时趾高气扬的大白鹭竟真的远远避开，几只巡视的乌龟也慌忙缩回壳里。阿跳大喜过望，虚荣心瞬间膨胀到了极点。他觉得自己不再是一只微不足道的青蛙，而是这片水域无可争议的主宰，连呼吸都变得傲慢起来，甚至连走路的姿态也刻意模仿起巨鳄的残暴与冷酷。</w:t>
        <w:br/>
        <w:br/>
        <w:t>他开始学着巨鳄的姿态在水面上横冲直撞，肆意抢夺其他小动物的食物。泽国的水族们敢怒不敢言，远远望见那森白的鳄鱼头，便吓得四散奔逃。阿跳沉浸在盲目的崇拜与恐惧中，每日飘飘然，甚至不再自己觅食，整日盘踞在荷叶中央发号施令，享受着虚假的权力带来的快感，完全忘记了自身的渺小。</w:t>
        <w:br/>
        <w:br/>
        <w:t>直到那个暴雨倾盆的傍晚，水泽暴涨，暗流汹涌。一只真正的成年巨鳄从上游被洪水冲了下来，它饥肠辘辘，潜伏在浑浊的水底寻找猎物。阿跳恰好巡视至此，头顶着那颗“鳄鱼头”，正耀武扬威地对着几只小鱼大声呵斥，全然不知死神已经悄然降临。</w:t>
        <w:br/>
        <w:br/>
        <w:t>水下的阴影悄然逼近。巨鳄看到了同类的颅骨在水面上晃动，不仅没有畏惧，反而被激起了强烈的领地占有欲与愤怒。它猛地破水而出，带起滔天巨浪，张开血盆大口狠狠咬下。</w:t>
        <w:br/>
        <w:br/>
        <w:t>阿跳甚至没来得及发出惊呼，那引以为傲的“鳄鱼头”便连同他自己一起，被巨鳄一口吞了下去。坚硬的骨骼在真正的利齿下瞬间粉碎，化作了泽国泥沙中的微末尘埃。</w:t>
        <w:br/>
        <w:br/>
        <w:t>水面重新恢复了平静，暴雨渐歇。泽国依旧是那个泽国，大白鹭振翅飞过，水草在暗流中轻轻摇曳，仿佛什么都没有发生过，只有贪婪者的愚蠢成了水底永远的笑谈。</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keepNext/>
      </w:pPr>
      <w:r>
        <w:t>候选文本 D</w:t>
      </w:r>
    </w:p>
    <w:p>
      <w:pPr>
        <w:widowControl/>
        <w:spacing w:before="0" w:after="160" w:line="300" w:lineRule="auto"/>
      </w:pPr>
      <w:r>
        <w:rPr>
          <w:rFonts w:ascii="Noto Sans CJK SC" w:hAnsi="Noto Sans CJK SC" w:eastAsia="Noto Sans CJK SC"/>
          <w:b w:val="0"/>
          <w:color w:val="243447"/>
          <w:sz w:val="22"/>
        </w:rPr>
        <w:t>鳄鱼头</w:t>
        <w:br/>
        <w:br/>
        <w:t>河湾芦苇深处住着一只年轻雄鳄，头顶生有奇异骨质凸起，形似古王冠，同伴唤它鳄鱼头。阿鳄以此为傲，从不潜伏泥底，总把头高高昂起，让阳光把骨冠照得金光闪闪。它坚信，只要王冠还在，自己注定是整条河的主宰。</w:t>
        <w:br/>
        <w:br/>
        <w:t>起初河中平静，鱼龟鸟兽各安其位。阿鳄渐生不满，开始驱赶同类，宣称唯有头顶生冠者才有权占据最肥美猎场。众鳄初只当玩笑，后见它用粗尾抽断不肯退让者的脊骨，血水染红半片水域。恐惧迅速蔓延，沙洲、鱼群、浅滩尽数让给它。</w:t>
        <w:br/>
        <w:br/>
        <w:t>尝到权力甜头，阿鳄不再满足于食物。它向鸟类索取鲜艳羽毛装饰冠顶，向龟族索要光滑背甲铺床。稍有迟疑，便张开利齿大口，将对方幼子拖入水底吞食。河湾成了它的王国，恐惧成了它的臣民。</w:t>
        <w:br/>
        <w:br/>
        <w:t>一日，一只瘦小白鹭落在它骨冠上。白鹭名小羽，羽稀而目亮。它低声说：“大王，你的冠好重。”阿鳄大笑震颤水面：“重才配我！”小羽轻轻啄了啄，叹道：“可它已开始裂了。”阿鳄猛甩头欲甩掉小羽，却感骨冠传来从未有过的刺痛。它游至岸边，对水面细照——那曾引以为傲的骨冠上，果真现出一道细细裂纹。</w:t>
        <w:br/>
        <w:br/>
        <w:t>阿鳄大怒，认定小羽带来厄运，下令所有鸟类远离领地，违者格杀。鸟群惊逃，鱼群因无鸟捕食害虫而大量死亡，龟族因河水污浊纷纷上岸。河湾迅速荒芜，阿鳄也难觅足够猎物。它日渐消瘦，骨冠因缺乏营养裂纹越发扩大。</w:t>
        <w:br/>
        <w:br/>
        <w:t>饥饿夺去理智，阿鳄开始袭击昔日同伴，甚至咬下自己尾肉充饥。剧痛中，它忽忆小羽之言：“冠太重，就会把自己压垮。”</w:t>
        <w:br/>
        <w:br/>
        <w:t>夜里暴雨突降，河水暴涨。阿鳄拖虚弱之躯欲游向高处，那沉重骨冠却如铁锚般拖它下沉。裂纹在激流中急速扩大，“咔”的一声，整个骨冠从头顶断裂沉入河底。失去重负的阿鳄反而轻松浮起。它第一次将全身藏入泥中，只露双眼鼻孔，与普通鳄鱼无异。</w:t>
        <w:br/>
        <w:br/>
        <w:t>雨停后，河湾重现生机。鱼群鸟群归来，被逐同伴也小心返回。它们发现，昔日高傲的鳄鱼头已消失，只剩一只平凡鳄鱼，安静潜伏芦苇深处。</w:t>
        <w:br/>
        <w:br/>
        <w:t>从此阿鳄再未昂首。它学会将嘴埋入泥沙，只在真正需要时才张口。它明白，那曾以为的天赐王冠，其实是自己亲手戴上的枷锁。</w:t>
        <w:br/>
        <w:br/>
        <w:t>多年后，年轻鳄鱼在河湾嬉戏时，偶尔从泥中挖出一块被水草缠绕的旧骨片。他们传看猜测其来历，年长者只淡淡道：“那是从前一个傻瓜的头。它以为头顶有冠便能主宰河流，却忘了，河从来不属于任何一顶冠。”</w:t>
        <w:br/>
        <w:br/>
        <w:t>河水静静流淌，芦苇年年新绿。曾经的鳄鱼头化作河底一块不起眼化石，默默见证：真正的王者，从不将头抬得高过水面。</w:t>
      </w:r>
    </w:p>
    <w:p>
      <w:pPr>
        <w:spacing w:before="0" w:after="60" w:line="300" w:lineRule="auto"/>
        <w:pBdr>
          <w:bottom w:val="single" w:sz="4" w:space="4" w:color="D7E0E6"/>
        </w:pBdr>
      </w:pPr>
      <w:r>
        <w:rPr>
          <w:rFonts w:ascii="Noto Sans CJK SC" w:hAnsi="Noto Sans CJK SC" w:eastAsia="Noto Sans CJK SC"/>
          <w:b w:val="0"/>
          <w:color w:val="243447"/>
          <w:sz w:val="22"/>
        </w:rPr>
      </w:r>
    </w:p>
    <w:p>
      <w:pPr>
        <w:pStyle w:val="Heading2"/>
      </w:pPr>
      <w:r>
        <w:t>你的排序</w:t>
      </w:r>
    </w:p>
    <w:tbl>
      <w:tblPr>
        <w:tblStyle w:val="TableGrid"/>
        <w:tblW w:type="dxa" w:w="9360"/>
        <w:tblLayout w:type="fixed"/>
        <w:tblLook w:firstColumn="1" w:firstRow="1" w:lastColumn="0" w:lastRow="0" w:noHBand="0" w:noVBand="1" w:val="04A0"/>
        <w:tblInd w:w="120" w:type="dxa"/>
      </w:tblPr>
      <w:tblGrid>
        <w:gridCol w:w="1800"/>
        <w:gridCol w:w="7560"/>
      </w:tblGrid>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综合排序</w:t>
            </w:r>
          </w:p>
        </w:tc>
        <w:tc>
          <w:tcPr>
            <w:tcW w:type="dxa" w:w="7560"/>
            <w:tcMar>
              <w:top w:w="100" w:type="dxa"/>
              <w:start w:w="120" w:type="dxa"/>
              <w:bottom w:w="100" w:type="dxa"/>
              <w:end w:w="120" w:type="dxa"/>
            </w:tcMar>
            <w:vAlign w:val="center"/>
            <w:shd w:fill="EEF3F6"/>
          </w:tcPr>
          <w:p>
            <w:pPr>
              <w:keepNext/>
              <w:spacing w:after="0"/>
            </w:pPr>
            <w:r>
              <w:rPr>
                <w:rFonts w:ascii="Noto Sans CJK SC" w:hAnsi="Noto Sans CJK SC" w:eastAsia="Noto Sans CJK SC"/>
                <w:color w:val="243447"/>
                <w:sz w:val="20"/>
              </w:rPr>
              <w:t>第1名：____　　第2名：____　　第3名：____　　第4名：____</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判断信心</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 1 很不确定　□ 2　□ 3　□ 4　□ 5 很确定</w:t>
            </w:r>
          </w:p>
        </w:tc>
      </w:tr>
      <w:tr>
        <w:trPr>
          <w:cantSplit/>
        </w:trPr>
        <w:tc>
          <w:tcPr>
            <w:tcW w:type="dxa" w:w="1800"/>
            <w:tcMar>
              <w:top w:w="100" w:type="dxa"/>
              <w:start w:w="120" w:type="dxa"/>
              <w:bottom w:w="100" w:type="dxa"/>
              <w:end w:w="120" w:type="dxa"/>
            </w:tcMar>
            <w:vAlign w:val="center"/>
          </w:tcPr>
          <w:p>
            <w:pPr>
              <w:keepNext/>
              <w:spacing w:after="0"/>
              <w:jc w:val="center"/>
            </w:pPr>
            <w:r>
              <w:rPr>
                <w:rFonts w:ascii="Noto Sans CJK SC" w:hAnsi="Noto Sans CJK SC" w:eastAsia="Noto Sans CJK SC"/>
                <w:b/>
                <w:color w:val="245B78"/>
                <w:sz w:val="20"/>
              </w:rPr>
              <w:t>简短理由</w:t>
            </w:r>
          </w:p>
        </w:tc>
        <w:tc>
          <w:tcPr>
            <w:tcW w:type="dxa" w:w="7560"/>
            <w:tcMar>
              <w:top w:w="100" w:type="dxa"/>
              <w:start w:w="120" w:type="dxa"/>
              <w:bottom w:w="100" w:type="dxa"/>
              <w:end w:w="120" w:type="dxa"/>
            </w:tcMar>
            <w:vAlign w:val="center"/>
          </w:tcPr>
          <w:p>
            <w:pPr>
              <w:keepNext/>
              <w:spacing w:after="0"/>
            </w:pPr>
            <w:r>
              <w:rPr>
                <w:rFonts w:ascii="Noto Sans CJK SC" w:hAnsi="Noto Sans CJK SC" w:eastAsia="Noto Sans CJK SC"/>
                <w:color w:val="243447"/>
                <w:sz w:val="20"/>
              </w:rPr>
              <w:t>________________________________________________________________</w:t>
            </w:r>
          </w:p>
        </w:tc>
      </w:tr>
      <w:tr>
        <w:trPr>
          <w:cantSplit/>
        </w:trPr>
        <w:tc>
          <w:tcPr>
            <w:tcW w:type="dxa" w:w="1800"/>
            <w:tcMar>
              <w:top w:w="100" w:type="dxa"/>
              <w:start w:w="120" w:type="dxa"/>
              <w:bottom w:w="100" w:type="dxa"/>
              <w:end w:w="120" w:type="dxa"/>
            </w:tcMar>
            <w:vAlign w:val="center"/>
            <w:shd w:fill="EEF3F6"/>
          </w:tcPr>
          <w:p>
            <w:pPr>
              <w:keepNext/>
              <w:spacing w:after="0"/>
              <w:jc w:val="center"/>
            </w:pPr>
            <w:r>
              <w:rPr>
                <w:rFonts w:ascii="Noto Sans CJK SC" w:hAnsi="Noto Sans CJK SC" w:eastAsia="Noto Sans CJK SC"/>
                <w:b/>
                <w:color w:val="245B78"/>
                <w:sz w:val="20"/>
              </w:rPr>
              <w:t>记录编码</w:t>
            </w:r>
          </w:p>
        </w:tc>
        <w:tc>
          <w:tcPr>
            <w:tcW w:type="dxa" w:w="7560"/>
            <w:tcMar>
              <w:top w:w="100" w:type="dxa"/>
              <w:start w:w="120" w:type="dxa"/>
              <w:bottom w:w="100" w:type="dxa"/>
              <w:end w:w="120" w:type="dxa"/>
            </w:tcMar>
            <w:vAlign w:val="center"/>
            <w:shd w:fill="EEF3F6"/>
          </w:tcPr>
          <w:p>
            <w:pPr>
              <w:spacing w:after="0"/>
            </w:pPr>
            <w:r>
              <w:rPr>
                <w:rFonts w:ascii="Noto Sans CJK SC" w:hAnsi="Noto Sans CJK SC" w:eastAsia="Noto Sans CJK SC"/>
                <w:color w:val="243447"/>
                <w:sz w:val="20"/>
              </w:rPr>
              <w:t>Q20</w:t>
            </w:r>
          </w:p>
        </w:tc>
      </w:tr>
    </w:tbl>
    <w:p>
      <w:pPr>
        <w:spacing w:before="0" w:after="0" w:line="300" w:lineRule="auto"/>
      </w:pPr>
      <w:r>
        <w:rPr>
          <w:rFonts w:ascii="Noto Sans CJK SC" w:hAnsi="Noto Sans CJK SC" w:eastAsia="Noto Sans CJK SC"/>
          <w:b w:val="0"/>
          <w:color w:val="687684"/>
          <w:sz w:val="18"/>
        </w:rPr>
        <w:t>请确认四个字母各使用一次，再进入下一题。</w:t>
      </w:r>
    </w:p>
    <w:p>
      <w:r>
        <w:br w:type="page"/>
      </w:r>
    </w:p>
    <w:p>
      <w:pPr>
        <w:pStyle w:val="Heading1"/>
      </w:pPr>
      <w:r>
        <w:t>集中答题表</w:t>
      </w:r>
    </w:p>
    <w:p>
      <w:pPr>
        <w:spacing w:before="0" w:after="160" w:line="300" w:lineRule="auto"/>
      </w:pPr>
      <w:r>
        <w:rPr>
          <w:rFonts w:ascii="Noto Sans CJK SC" w:hAnsi="Noto Sans CJK SC" w:eastAsia="Noto Sans CJK SC"/>
          <w:b w:val="0"/>
          <w:color w:val="687684"/>
          <w:sz w:val="21"/>
        </w:rPr>
        <w:t>如使用纸质版，可在此集中誊写每题答案。请与各题下方的排序记录保持一致。</w:t>
      </w:r>
    </w:p>
    <w:tbl>
      <w:tblPr>
        <w:tblStyle w:val="TableGrid"/>
        <w:tblW w:type="dxa" w:w="9360"/>
        <w:tblLayout w:type="fixed"/>
        <w:tblLook w:firstColumn="1" w:firstRow="1" w:lastColumn="0" w:lastRow="0" w:noHBand="0" w:noVBand="1" w:val="04A0"/>
        <w:tblInd w:w="120" w:type="dxa"/>
      </w:tblPr>
      <w:tblGrid>
        <w:gridCol w:w="1200"/>
        <w:gridCol w:w="1600"/>
        <w:gridCol w:w="1600"/>
        <w:gridCol w:w="1600"/>
        <w:gridCol w:w="1600"/>
        <w:gridCol w:w="1760"/>
      </w:tblGrid>
      <w:tr>
        <w:trPr>
          <w:tblHeader/>
          <w:cantSplit/>
        </w:trPr>
        <w:tc>
          <w:tcPr>
            <w:tcW w:type="dxa" w:w="1200"/>
            <w:tcMar>
              <w:top w:w="100" w:type="dxa"/>
              <w:start w:w="120" w:type="dxa"/>
              <w:bottom w:w="100" w:type="dxa"/>
              <w:end w:w="120" w:type="dxa"/>
            </w:tcMar>
            <w:vAlign w:val="center"/>
            <w:shd w:fill="EEF3F6"/>
          </w:tcPr>
          <w:p>
            <w:pPr>
              <w:spacing w:after="0"/>
              <w:jc w:val="center"/>
            </w:pPr>
            <w:r>
              <w:rPr>
                <w:rFonts w:ascii="Noto Sans CJK SC" w:hAnsi="Noto Sans CJK SC" w:eastAsia="Noto Sans CJK SC"/>
                <w:b/>
                <w:color w:val="245B78"/>
                <w:sz w:val="19"/>
              </w:rPr>
              <w:t>题号</w:t>
            </w:r>
          </w:p>
        </w:tc>
        <w:tc>
          <w:tcPr>
            <w:tcW w:type="dxa" w:w="1600"/>
            <w:tcMar>
              <w:top w:w="100" w:type="dxa"/>
              <w:start w:w="120" w:type="dxa"/>
              <w:bottom w:w="100" w:type="dxa"/>
              <w:end w:w="120" w:type="dxa"/>
            </w:tcMar>
            <w:vAlign w:val="center"/>
            <w:shd w:fill="EEF3F6"/>
          </w:tcPr>
          <w:p>
            <w:pPr>
              <w:spacing w:after="0"/>
              <w:jc w:val="center"/>
            </w:pPr>
            <w:r>
              <w:rPr>
                <w:rFonts w:ascii="Noto Sans CJK SC" w:hAnsi="Noto Sans CJK SC" w:eastAsia="Noto Sans CJK SC"/>
                <w:b/>
                <w:color w:val="245B78"/>
                <w:sz w:val="19"/>
              </w:rPr>
              <w:t>第1名</w:t>
            </w:r>
          </w:p>
        </w:tc>
        <w:tc>
          <w:tcPr>
            <w:tcW w:type="dxa" w:w="1600"/>
            <w:tcMar>
              <w:top w:w="100" w:type="dxa"/>
              <w:start w:w="120" w:type="dxa"/>
              <w:bottom w:w="100" w:type="dxa"/>
              <w:end w:w="120" w:type="dxa"/>
            </w:tcMar>
            <w:vAlign w:val="center"/>
            <w:shd w:fill="EEF3F6"/>
          </w:tcPr>
          <w:p>
            <w:pPr>
              <w:spacing w:after="0"/>
              <w:jc w:val="center"/>
            </w:pPr>
            <w:r>
              <w:rPr>
                <w:rFonts w:ascii="Noto Sans CJK SC" w:hAnsi="Noto Sans CJK SC" w:eastAsia="Noto Sans CJK SC"/>
                <w:b/>
                <w:color w:val="245B78"/>
                <w:sz w:val="19"/>
              </w:rPr>
              <w:t>第2名</w:t>
            </w:r>
          </w:p>
        </w:tc>
        <w:tc>
          <w:tcPr>
            <w:tcW w:type="dxa" w:w="1600"/>
            <w:tcMar>
              <w:top w:w="100" w:type="dxa"/>
              <w:start w:w="120" w:type="dxa"/>
              <w:bottom w:w="100" w:type="dxa"/>
              <w:end w:w="120" w:type="dxa"/>
            </w:tcMar>
            <w:vAlign w:val="center"/>
            <w:shd w:fill="EEF3F6"/>
          </w:tcPr>
          <w:p>
            <w:pPr>
              <w:spacing w:after="0"/>
              <w:jc w:val="center"/>
            </w:pPr>
            <w:r>
              <w:rPr>
                <w:rFonts w:ascii="Noto Sans CJK SC" w:hAnsi="Noto Sans CJK SC" w:eastAsia="Noto Sans CJK SC"/>
                <w:b/>
                <w:color w:val="245B78"/>
                <w:sz w:val="19"/>
              </w:rPr>
              <w:t>第3名</w:t>
            </w:r>
          </w:p>
        </w:tc>
        <w:tc>
          <w:tcPr>
            <w:tcW w:type="dxa" w:w="1600"/>
            <w:tcMar>
              <w:top w:w="100" w:type="dxa"/>
              <w:start w:w="120" w:type="dxa"/>
              <w:bottom w:w="100" w:type="dxa"/>
              <w:end w:w="120" w:type="dxa"/>
            </w:tcMar>
            <w:vAlign w:val="center"/>
            <w:shd w:fill="EEF3F6"/>
          </w:tcPr>
          <w:p>
            <w:pPr>
              <w:spacing w:after="0"/>
              <w:jc w:val="center"/>
            </w:pPr>
            <w:r>
              <w:rPr>
                <w:rFonts w:ascii="Noto Sans CJK SC" w:hAnsi="Noto Sans CJK SC" w:eastAsia="Noto Sans CJK SC"/>
                <w:b/>
                <w:color w:val="245B78"/>
                <w:sz w:val="19"/>
              </w:rPr>
              <w:t>第4名</w:t>
            </w:r>
          </w:p>
        </w:tc>
        <w:tc>
          <w:tcPr>
            <w:tcW w:type="dxa" w:w="1760"/>
            <w:tcMar>
              <w:top w:w="100" w:type="dxa"/>
              <w:start w:w="120" w:type="dxa"/>
              <w:bottom w:w="100" w:type="dxa"/>
              <w:end w:w="120" w:type="dxa"/>
            </w:tcMar>
            <w:vAlign w:val="center"/>
            <w:shd w:fill="EEF3F6"/>
          </w:tcPr>
          <w:p>
            <w:pPr>
              <w:spacing w:after="0"/>
              <w:jc w:val="center"/>
            </w:pPr>
            <w:r>
              <w:rPr>
                <w:rFonts w:ascii="Noto Sans CJK SC" w:hAnsi="Noto Sans CJK SC" w:eastAsia="Noto Sans CJK SC"/>
                <w:b/>
                <w:color w:val="245B78"/>
                <w:sz w:val="19"/>
              </w:rPr>
              <w:t>信心1—5</w:t>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Q01</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Q02</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Q03</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Q04</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Q05</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Q06</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Q07</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Q08</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Q09</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Q10</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Q11</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Q12</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Q13</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Q14</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Q15</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Q16</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Q17</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Q18</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Q19</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r>
        <w:trPr>
          <w:cantSplit/>
        </w:trPr>
        <w:tc>
          <w:tcPr>
            <w:tcW w:type="dxa" w:w="1200"/>
            <w:tcMar>
              <w:top w:w="100" w:type="dxa"/>
              <w:start w:w="120" w:type="dxa"/>
              <w:bottom w:w="100" w:type="dxa"/>
              <w:end w:w="120" w:type="dxa"/>
            </w:tcMar>
            <w:vAlign w:val="center"/>
          </w:tcPr>
          <w:p>
            <w:pPr>
              <w:spacing w:after="0"/>
              <w:jc w:val="center"/>
            </w:pPr>
            <w:r>
              <w:rPr>
                <w:rFonts w:ascii="Noto Sans CJK SC" w:hAnsi="Noto Sans CJK SC" w:eastAsia="Noto Sans CJK SC"/>
                <w:b/>
                <w:color w:val="243447"/>
                <w:sz w:val="20"/>
              </w:rPr>
              <w:t>Q20</w:t>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60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c>
          <w:tcPr>
            <w:tcW w:type="dxa" w:w="1760"/>
            <w:tcMar>
              <w:top w:w="100" w:type="dxa"/>
              <w:start w:w="120" w:type="dxa"/>
              <w:bottom w:w="100" w:type="dxa"/>
              <w:end w:w="120" w:type="dxa"/>
            </w:tcMar>
            <w:vAlign w:val="center"/>
          </w:tcPr>
          <w:p>
            <w:pPr>
              <w:spacing w:after="0"/>
              <w:jc w:val="center"/>
            </w:pPr>
            <w:r>
              <w:rPr>
                <w:rFonts w:ascii="Noto Sans CJK SC" w:hAnsi="Noto Sans CJK SC" w:eastAsia="Noto Sans CJK SC"/>
                <w:b w:val="0"/>
                <w:color w:val="243447"/>
                <w:sz w:val="20"/>
              </w:rPr>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Noto Sans CJK SC" w:hAnsi="Noto Sans CJK SC" w:eastAsia="Noto Sans CJK SC"/>
        <w:color w:val="687684"/>
        <w:sz w:val="18"/>
      </w:rPr>
      <w:t xml:space="preserve">第 </w:t>
    </w:r>
    <w:r>
      <w:rPr>
        <w:rFonts w:ascii="Noto Sans CJK SC" w:hAnsi="Noto Sans CJK SC" w:eastAsia="Noto Sans CJK SC"/>
        <w:color w:val="687684"/>
        <w:sz w:val="18"/>
      </w:rPr>
      <w:fldChar w:fldCharType="begin"/>
      <w:instrText xml:space="preserve"> PAGE </w:instrText>
      <w:fldChar w:fldCharType="separate"/>
      <w:t>1</w:t>
      <w:fldChar w:fldCharType="end"/>
    </w:r>
    <w:r>
      <w:rPr>
        <w:rFonts w:ascii="Noto Sans CJK SC" w:hAnsi="Noto Sans CJK SC" w:eastAsia="Noto Sans CJK SC"/>
        <w:color w:val="68768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7E0E6"/>
      </w:pBdr>
    </w:pPr>
    <w:r>
      <w:rPr>
        <w:rFonts w:ascii="Noto Sans CJK SC" w:hAnsi="Noto Sans CJK SC" w:eastAsia="Noto Sans CJK SC"/>
        <w:b/>
        <w:color w:val="687684"/>
        <w:sz w:val="18"/>
      </w:rPr>
      <w:t>中文叙事质量匿名排序问卷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Noto Sans CJK SC" w:hAnsi="Noto Sans CJK SC" w:eastAsia="Noto Sans CJK SC"/>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SC" w:hAnsi="Noto Sans CJK SC" w:eastAsia="Noto Sans CJK SC"/>
      <w:b/>
      <w:bCs/>
      <w:color w:val="245B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SC" w:hAnsi="Noto Sans CJK SC" w:eastAsia="Noto Sans CJK SC"/>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CJK SC" w:hAnsi="Noto Sans CJK SC" w:eastAsia="Noto Sans CJK SC"/>
      <w:b/>
      <w:color w:val="2434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中文叙事质量人工盲评排序问卷（20题）</dc:title>
  <dc:subject>来源隐藏的四篇文本排序问卷</dc:subject>
  <dc:creator>Narration Evaluation Study</dc:creator>
  <cp:keywords/>
  <dc:description>NV-PILOT20-RANK-v1</dc:description>
  <cp:lastModifiedBy>Narration Evaluation Study</cp:lastModifiedBy>
  <cp:revision>1</cp:revision>
  <dcterms:created xsi:type="dcterms:W3CDTF">2013-12-23T23:15:00Z</dcterms:created>
  <dcterms:modified xsi:type="dcterms:W3CDTF">2013-12-23T23:15:00Z</dcterms:modified>
  <cp:category/>
</cp:coreProperties>
</file>